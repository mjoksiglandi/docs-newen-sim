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BA29D" w14:textId="77777777" w:rsidR="008F7446" w:rsidRDefault="00680403">
      <w:pPr>
        <w:jc w:val="center"/>
      </w:pPr>
      <w:r>
        <w:rPr>
          <w:b/>
          <w:sz w:val="44"/>
        </w:rPr>
        <w:t>Marco Ágil UR/SR, Historias y DoD</w:t>
      </w:r>
      <w:r>
        <w:rPr>
          <w:b/>
          <w:sz w:val="44"/>
        </w:rPr>
        <w:br/>
        <w:t>NEWEN - SIM</w:t>
      </w:r>
    </w:p>
    <w:p w14:paraId="695A4BCE" w14:textId="77777777" w:rsidR="008F7446" w:rsidRDefault="00680403">
      <w:pPr>
        <w:jc w:val="center"/>
      </w:pPr>
      <w:r>
        <w:rPr>
          <w:i/>
        </w:rPr>
        <w:t>Versión segmentada según formato SOM - 2026-05-27</w:t>
      </w:r>
    </w:p>
    <w:p w14:paraId="481B17E5" w14:textId="77777777" w:rsidR="008F7446" w:rsidRDefault="008F7446">
      <w:pPr>
        <w:spacing w:after="160"/>
      </w:pPr>
    </w:p>
    <w:p w14:paraId="527081E9" w14:textId="77777777" w:rsidR="008F7446" w:rsidRDefault="00680403">
      <w:pPr>
        <w:pStyle w:val="Ttulo1"/>
      </w:pPr>
      <w:r>
        <w:t>1. Introducción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60"/>
      </w:tblGrid>
      <w:tr w:rsidR="008F7446" w14:paraId="19F8F12C" w14:textId="77777777">
        <w:tc>
          <w:tcPr>
            <w:tcW w:w="9360" w:type="dxa"/>
            <w:shd w:val="clear" w:color="auto" w:fill="D9E2F3"/>
            <w:vAlign w:val="center"/>
          </w:tcPr>
          <w:p w14:paraId="413499B1" w14:textId="77777777" w:rsidR="008F7446" w:rsidRDefault="00680403">
            <w:r>
              <w:rPr>
                <w:b/>
              </w:rPr>
              <w:t>Propósito</w:t>
            </w:r>
          </w:p>
        </w:tc>
      </w:tr>
      <w:tr w:rsidR="008F7446" w14:paraId="4C90ADEF" w14:textId="77777777">
        <w:tc>
          <w:tcPr>
            <w:tcW w:w="9360" w:type="dxa"/>
            <w:vAlign w:val="center"/>
          </w:tcPr>
          <w:p w14:paraId="7E48DE9A" w14:textId="77777777" w:rsidR="008F7446" w:rsidRDefault="00680403">
            <w:r>
              <w:rPr>
                <w:b/>
              </w:rPr>
              <w:t>Consolidar la línea base UR/SR del componente SIM, separar claramente los bloques formal y ágil, e integrar historias, criterios de aceptación, DoD general, trazabilidad y plan Jira en un formato alineado con SOM.</w:t>
            </w:r>
          </w:p>
        </w:tc>
      </w:tr>
    </w:tbl>
    <w:p w14:paraId="656D8A8E" w14:textId="77777777" w:rsidR="008F7446" w:rsidRDefault="00680403">
      <w:pPr>
        <w:pStyle w:val="Ttulo2"/>
      </w:pPr>
      <w:r>
        <w:t>Criterios de actualización y segmentación</w:t>
      </w:r>
    </w:p>
    <w:p w14:paraId="36695688" w14:textId="77777777" w:rsidR="008F7446" w:rsidRDefault="00680403">
      <w:pPr>
        <w:pStyle w:val="Listaconvietas"/>
      </w:pPr>
      <w:r>
        <w:t>El alcance es el subsistema SIM del Programa NEWEN, orientado a instrucción básica de vuelo.</w:t>
      </w:r>
    </w:p>
    <w:p w14:paraId="02297D4C" w14:textId="77777777" w:rsidR="008F7446" w:rsidRDefault="00680403">
      <w:pPr>
        <w:pStyle w:val="Listaconvietas"/>
      </w:pPr>
      <w:r>
        <w:t>La base normativa se formula como diseño alineado a FTD Nivel 6; no se declara certificación obligatoria ante autoridad salvo decisión contractual posterior.</w:t>
      </w:r>
    </w:p>
    <w:p w14:paraId="0CB87094" w14:textId="77777777" w:rsidR="008F7446" w:rsidRDefault="00680403">
      <w:pPr>
        <w:pStyle w:val="Listaconvietas"/>
      </w:pPr>
      <w:r>
        <w:t>La cabina es física, de base fija, y el mundo exterior es virtual mediante realidad mixta.</w:t>
      </w:r>
    </w:p>
    <w:p w14:paraId="1AC39870" w14:textId="77777777" w:rsidR="008F7446" w:rsidRDefault="00680403">
      <w:pPr>
        <w:pStyle w:val="Listaconvietas"/>
      </w:pPr>
      <w:r>
        <w:t>La plataforma visual de referencia es Varjo XR-4 Secure Edition o configuración secure equivalente aprobada.</w:t>
      </w:r>
    </w:p>
    <w:p w14:paraId="5CBBD3C6" w14:textId="77777777" w:rsidR="008F7446" w:rsidRDefault="00680403">
      <w:pPr>
        <w:pStyle w:val="Listaconvietas"/>
      </w:pPr>
      <w:r>
        <w:t>La operación multiestación considera tres cabinas de simulación con estaciones de instructor asociadas.</w:t>
      </w:r>
    </w:p>
    <w:p w14:paraId="2CB82E62" w14:textId="77777777" w:rsidR="008F7446" w:rsidRDefault="00680403">
      <w:pPr>
        <w:pStyle w:val="Listaconvietas"/>
      </w:pPr>
      <w:r>
        <w:t>Vuelo en formación, acrobacia, procedimientos normales, emergencia e instrumentos son capacidades obligatorias del entrenamiento.</w:t>
      </w:r>
    </w:p>
    <w:p w14:paraId="30D8207F" w14:textId="77777777" w:rsidR="008F7446" w:rsidRDefault="00680403">
      <w:pPr>
        <w:pStyle w:val="Listaconvietas"/>
      </w:pPr>
      <w:r>
        <w:t>La interfaz con MPS y DBS queda como TBD controlado hasta cerrar protocolo, formato, sincronización y responsabilidades.</w:t>
      </w:r>
    </w:p>
    <w:p w14:paraId="6E637922" w14:textId="77777777" w:rsidR="008F7446" w:rsidRDefault="00680403">
      <w:pPr>
        <w:pStyle w:val="Listaconvietas"/>
      </w:pPr>
      <w:r>
        <w:t>El mantenimiento esperado por usuario es Nivel 1, con accesos de revisión a electrónica, panel eléctrico y módulos reemplazables.</w:t>
      </w:r>
    </w:p>
    <w:p w14:paraId="792AF4C0" w14:textId="77777777" w:rsidR="008F7446" w:rsidRDefault="00680403">
      <w:pPr>
        <w:pStyle w:val="Ttulo2"/>
      </w:pPr>
      <w:r>
        <w:t>Correcciones aplicadas al documento base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446" w14:paraId="04015441" w14:textId="77777777">
        <w:tc>
          <w:tcPr>
            <w:tcW w:w="3120" w:type="dxa"/>
            <w:shd w:val="clear" w:color="auto" w:fill="D9E2F3"/>
            <w:vAlign w:val="center"/>
          </w:tcPr>
          <w:p w14:paraId="7FFC5D10" w14:textId="77777777" w:rsidR="008F7446" w:rsidRDefault="00680403">
            <w:r>
              <w:rPr>
                <w:b/>
              </w:rPr>
              <w:t>Tema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0F8B1DA2" w14:textId="77777777" w:rsidR="008F7446" w:rsidRDefault="00680403">
            <w:r>
              <w:rPr>
                <w:b/>
              </w:rPr>
              <w:t>Redacción observada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66FC9C34" w14:textId="77777777" w:rsidR="008F7446" w:rsidRDefault="00680403">
            <w:r>
              <w:rPr>
                <w:b/>
              </w:rPr>
              <w:t>Actualización recomendada</w:t>
            </w:r>
          </w:p>
        </w:tc>
      </w:tr>
      <w:tr w:rsidR="008F7446" w14:paraId="2149FEB6" w14:textId="77777777">
        <w:tc>
          <w:tcPr>
            <w:tcW w:w="3120" w:type="dxa"/>
            <w:vAlign w:val="center"/>
          </w:tcPr>
          <w:p w14:paraId="420A0187" w14:textId="77777777" w:rsidR="008F7446" w:rsidRDefault="00680403">
            <w:r>
              <w:t>Normativa</w:t>
            </w:r>
          </w:p>
        </w:tc>
        <w:tc>
          <w:tcPr>
            <w:tcW w:w="3120" w:type="dxa"/>
            <w:vAlign w:val="center"/>
          </w:tcPr>
          <w:p w14:paraId="14E96F90" w14:textId="77777777" w:rsidR="008F7446" w:rsidRDefault="00680403">
            <w:r>
              <w:t>Certificable DAN-60-1 / base obligatoria.</w:t>
            </w:r>
          </w:p>
        </w:tc>
        <w:tc>
          <w:tcPr>
            <w:tcW w:w="3120" w:type="dxa"/>
            <w:vAlign w:val="center"/>
          </w:tcPr>
          <w:p w14:paraId="5A69A0C8" w14:textId="77777777" w:rsidR="008F7446" w:rsidRDefault="00680403">
            <w:r>
              <w:t>Diseño alineado a FTD Nivel 6; certificación formal queda como decisión separada.</w:t>
            </w:r>
          </w:p>
        </w:tc>
      </w:tr>
      <w:tr w:rsidR="008F7446" w14:paraId="3E0D8287" w14:textId="77777777">
        <w:tc>
          <w:tcPr>
            <w:tcW w:w="3120" w:type="dxa"/>
            <w:vAlign w:val="center"/>
          </w:tcPr>
          <w:p w14:paraId="2EBD4EBB" w14:textId="77777777" w:rsidR="008F7446" w:rsidRDefault="00680403">
            <w:r>
              <w:t>Campo visual</w:t>
            </w:r>
          </w:p>
        </w:tc>
        <w:tc>
          <w:tcPr>
            <w:tcW w:w="3120" w:type="dxa"/>
            <w:vAlign w:val="center"/>
          </w:tcPr>
          <w:p w14:paraId="2F8221C5" w14:textId="77777777" w:rsidR="008F7446" w:rsidRDefault="00680403">
            <w:r>
              <w:t>225 x 60 grados y luego visión exterior 360 grados.</w:t>
            </w:r>
          </w:p>
        </w:tc>
        <w:tc>
          <w:tcPr>
            <w:tcW w:w="3120" w:type="dxa"/>
            <w:vAlign w:val="center"/>
          </w:tcPr>
          <w:p w14:paraId="2E564122" w14:textId="77777777" w:rsidR="008F7446" w:rsidRDefault="00680403">
            <w:r>
              <w:t>Usar capacidad de la plataforma Varjo y criterio de cobertura aprobado; no fijar dos métricas incompatibles.</w:t>
            </w:r>
          </w:p>
        </w:tc>
      </w:tr>
      <w:tr w:rsidR="008F7446" w14:paraId="7474BF57" w14:textId="77777777">
        <w:tc>
          <w:tcPr>
            <w:tcW w:w="3120" w:type="dxa"/>
            <w:vAlign w:val="center"/>
          </w:tcPr>
          <w:p w14:paraId="27555255" w14:textId="77777777" w:rsidR="008F7446" w:rsidRDefault="00680403">
            <w:r>
              <w:t>MPS/DBS</w:t>
            </w:r>
          </w:p>
        </w:tc>
        <w:tc>
          <w:tcPr>
            <w:tcW w:w="3120" w:type="dxa"/>
            <w:vAlign w:val="center"/>
          </w:tcPr>
          <w:p w14:paraId="0F443FD4" w14:textId="77777777" w:rsidR="008F7446" w:rsidRDefault="00680403">
            <w:r>
              <w:t>Compatibilidad total mediante formato estandarizado.</w:t>
            </w:r>
          </w:p>
        </w:tc>
        <w:tc>
          <w:tcPr>
            <w:tcW w:w="3120" w:type="dxa"/>
            <w:vAlign w:val="center"/>
          </w:tcPr>
          <w:p w14:paraId="48515D4A" w14:textId="77777777" w:rsidR="008F7446" w:rsidRDefault="00680403">
            <w:r>
              <w:t>Interfaz externa TBD con plan de cierre: datos, protocolo, seguridad, versionado y pruebas.</w:t>
            </w:r>
          </w:p>
        </w:tc>
      </w:tr>
      <w:tr w:rsidR="008F7446" w14:paraId="755EE04C" w14:textId="77777777">
        <w:tc>
          <w:tcPr>
            <w:tcW w:w="3120" w:type="dxa"/>
            <w:vAlign w:val="center"/>
          </w:tcPr>
          <w:p w14:paraId="3DDD562E" w14:textId="77777777" w:rsidR="008F7446" w:rsidRDefault="00680403">
            <w:r>
              <w:t>Arquitectura software</w:t>
            </w:r>
          </w:p>
        </w:tc>
        <w:tc>
          <w:tcPr>
            <w:tcW w:w="3120" w:type="dxa"/>
            <w:vAlign w:val="center"/>
          </w:tcPr>
          <w:p w14:paraId="6F3FFA00" w14:textId="77777777" w:rsidR="008F7446" w:rsidRDefault="00680403">
            <w:r>
              <w:t>JWT, TLS, microservicios, Kubernetes como requisitos.</w:t>
            </w:r>
          </w:p>
        </w:tc>
        <w:tc>
          <w:tcPr>
            <w:tcW w:w="3120" w:type="dxa"/>
            <w:vAlign w:val="center"/>
          </w:tcPr>
          <w:p w14:paraId="0466C34C" w14:textId="77777777" w:rsidR="008F7446" w:rsidRDefault="00680403">
            <w:r>
              <w:t>Mantener seguridad e interoperabilidad como requisitos; dejar tecnologías como decisiones de arquitectura si son aprobadas.</w:t>
            </w:r>
          </w:p>
        </w:tc>
      </w:tr>
      <w:tr w:rsidR="008F7446" w14:paraId="1B51908C" w14:textId="77777777">
        <w:tc>
          <w:tcPr>
            <w:tcW w:w="3120" w:type="dxa"/>
            <w:vAlign w:val="center"/>
          </w:tcPr>
          <w:p w14:paraId="53CFAB76" w14:textId="77777777" w:rsidR="008F7446" w:rsidRDefault="00680403">
            <w:r>
              <w:lastRenderedPageBreak/>
              <w:t>Herramientas</w:t>
            </w:r>
          </w:p>
        </w:tc>
        <w:tc>
          <w:tcPr>
            <w:tcW w:w="3120" w:type="dxa"/>
            <w:vAlign w:val="center"/>
          </w:tcPr>
          <w:p w14:paraId="60F19E6A" w14:textId="77777777" w:rsidR="008F7446" w:rsidRDefault="00680403">
            <w:r>
              <w:t>Phantom System, Lua, AirManager como obligatorios.</w:t>
            </w:r>
          </w:p>
        </w:tc>
        <w:tc>
          <w:tcPr>
            <w:tcW w:w="3120" w:type="dxa"/>
            <w:vAlign w:val="center"/>
          </w:tcPr>
          <w:p w14:paraId="30572C77" w14:textId="77777777" w:rsidR="008F7446" w:rsidRDefault="00680403">
            <w:r>
              <w:t>Mover a solución candidata, no a SR contractual, salvo validación técnica y contractual.</w:t>
            </w:r>
          </w:p>
        </w:tc>
      </w:tr>
      <w:tr w:rsidR="008F7446" w14:paraId="3AAB65C5" w14:textId="77777777">
        <w:tc>
          <w:tcPr>
            <w:tcW w:w="3120" w:type="dxa"/>
            <w:vAlign w:val="center"/>
          </w:tcPr>
          <w:p w14:paraId="232310FF" w14:textId="77777777" w:rsidR="008F7446" w:rsidRDefault="00680403">
            <w:r>
              <w:t>Mecánica</w:t>
            </w:r>
          </w:p>
        </w:tc>
        <w:tc>
          <w:tcPr>
            <w:tcW w:w="3120" w:type="dxa"/>
            <w:vAlign w:val="center"/>
          </w:tcPr>
          <w:p w14:paraId="134FBAB7" w14:textId="77777777" w:rsidR="008F7446" w:rsidRDefault="00680403">
            <w:r>
              <w:t>Aleación 6063 T5 como requisito global.</w:t>
            </w:r>
          </w:p>
        </w:tc>
        <w:tc>
          <w:tcPr>
            <w:tcW w:w="3120" w:type="dxa"/>
            <w:vAlign w:val="center"/>
          </w:tcPr>
          <w:p w14:paraId="74BABB2B" w14:textId="77777777" w:rsidR="008F7446" w:rsidRDefault="00680403">
            <w:r>
              <w:t>Mantener modularidad, mantenibilidad y rigidez; material específico queda en especificación mecánica.</w:t>
            </w:r>
          </w:p>
        </w:tc>
      </w:tr>
    </w:tbl>
    <w:p w14:paraId="5C6C07DD" w14:textId="77777777" w:rsidR="008F7446" w:rsidRDefault="00680403">
      <w:pPr>
        <w:pStyle w:val="Ttulo1"/>
      </w:pPr>
      <w:r>
        <w:t>2. Requerimientos de Usuario (UR) y de Sistema (SR) Formalizados</w:t>
      </w:r>
    </w:p>
    <w:p w14:paraId="37768632" w14:textId="77777777" w:rsidR="008F7446" w:rsidRDefault="00680403">
      <w:pPr>
        <w:pStyle w:val="Ttulo2"/>
      </w:pPr>
      <w:r>
        <w:t>2.1 Requerimientos de Usuario (UR)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446" w14:paraId="1A99BA07" w14:textId="77777777">
        <w:tc>
          <w:tcPr>
            <w:tcW w:w="3120" w:type="dxa"/>
            <w:shd w:val="clear" w:color="auto" w:fill="D9E2F3"/>
            <w:vAlign w:val="center"/>
          </w:tcPr>
          <w:p w14:paraId="59070EFE" w14:textId="77777777" w:rsidR="008F7446" w:rsidRDefault="00680403">
            <w:r>
              <w:rPr>
                <w:b/>
              </w:rPr>
              <w:t>ID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7ED71683" w14:textId="77777777" w:rsidR="008F7446" w:rsidRDefault="00680403">
            <w:r>
              <w:rPr>
                <w:b/>
              </w:rPr>
              <w:t>Categoría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1C87A38B" w14:textId="77777777" w:rsidR="008F7446" w:rsidRDefault="00680403">
            <w:r>
              <w:rPr>
                <w:b/>
              </w:rPr>
              <w:t>Requerimiento</w:t>
            </w:r>
          </w:p>
        </w:tc>
      </w:tr>
      <w:tr w:rsidR="008F7446" w14:paraId="31D7E0A1" w14:textId="77777777">
        <w:tc>
          <w:tcPr>
            <w:tcW w:w="3120" w:type="dxa"/>
            <w:vAlign w:val="center"/>
          </w:tcPr>
          <w:p w14:paraId="168270AB" w14:textId="77777777" w:rsidR="008F7446" w:rsidRDefault="00680403">
            <w:r>
              <w:t>UR-SIM-001</w:t>
            </w:r>
          </w:p>
        </w:tc>
        <w:tc>
          <w:tcPr>
            <w:tcW w:w="3120" w:type="dxa"/>
            <w:vAlign w:val="center"/>
          </w:tcPr>
          <w:p w14:paraId="25290699" w14:textId="77777777" w:rsidR="008F7446" w:rsidRDefault="00680403">
            <w:r>
              <w:t>Misión de entrenamiento</w:t>
            </w:r>
          </w:p>
        </w:tc>
        <w:tc>
          <w:tcPr>
            <w:tcW w:w="3120" w:type="dxa"/>
            <w:vAlign w:val="center"/>
          </w:tcPr>
          <w:p w14:paraId="31EED115" w14:textId="77777777" w:rsidR="008F7446" w:rsidRDefault="00680403">
            <w:r>
              <w:t>El SIM debe apoyar la instrucción básica de vuelo para pilotos iniciales.</w:t>
            </w:r>
          </w:p>
        </w:tc>
      </w:tr>
      <w:tr w:rsidR="008F7446" w14:paraId="257BB85E" w14:textId="77777777">
        <w:tc>
          <w:tcPr>
            <w:tcW w:w="3120" w:type="dxa"/>
            <w:vAlign w:val="center"/>
          </w:tcPr>
          <w:p w14:paraId="41D15DB3" w14:textId="77777777" w:rsidR="008F7446" w:rsidRDefault="00680403">
            <w:r>
              <w:t>UR-SIM-002</w:t>
            </w:r>
          </w:p>
        </w:tc>
        <w:tc>
          <w:tcPr>
            <w:tcW w:w="3120" w:type="dxa"/>
            <w:vAlign w:val="center"/>
          </w:tcPr>
          <w:p w14:paraId="1804745F" w14:textId="77777777" w:rsidR="008F7446" w:rsidRDefault="00680403">
            <w:r>
              <w:t>Capacidades</w:t>
            </w:r>
          </w:p>
        </w:tc>
        <w:tc>
          <w:tcPr>
            <w:tcW w:w="3120" w:type="dxa"/>
            <w:vAlign w:val="center"/>
          </w:tcPr>
          <w:p w14:paraId="7DF119E7" w14:textId="77777777" w:rsidR="008F7446" w:rsidRDefault="00680403">
            <w:r>
              <w:t>El SIM debe permitir procedimientos normales, emergencias, instrumentos, formación y acrobacia.</w:t>
            </w:r>
          </w:p>
        </w:tc>
      </w:tr>
      <w:tr w:rsidR="008F7446" w14:paraId="2E0A381D" w14:textId="77777777">
        <w:tc>
          <w:tcPr>
            <w:tcW w:w="3120" w:type="dxa"/>
            <w:vAlign w:val="center"/>
          </w:tcPr>
          <w:p w14:paraId="165CB4F5" w14:textId="77777777" w:rsidR="008F7446" w:rsidRDefault="00680403">
            <w:r>
              <w:t>UR-SIM-003</w:t>
            </w:r>
          </w:p>
        </w:tc>
        <w:tc>
          <w:tcPr>
            <w:tcW w:w="3120" w:type="dxa"/>
            <w:vAlign w:val="center"/>
          </w:tcPr>
          <w:p w14:paraId="7D96E76D" w14:textId="77777777" w:rsidR="008F7446" w:rsidRDefault="00680403">
            <w:r>
              <w:t>Marco de diseño</w:t>
            </w:r>
          </w:p>
        </w:tc>
        <w:tc>
          <w:tcPr>
            <w:tcW w:w="3120" w:type="dxa"/>
            <w:vAlign w:val="center"/>
          </w:tcPr>
          <w:p w14:paraId="21394B4B" w14:textId="77777777" w:rsidR="008F7446" w:rsidRDefault="00680403">
            <w:r>
              <w:t>El SIM debe diseñarse alineado a capacidades esperadas para FTD Nivel 6.</w:t>
            </w:r>
          </w:p>
        </w:tc>
      </w:tr>
      <w:tr w:rsidR="008F7446" w14:paraId="61D6ED0F" w14:textId="77777777">
        <w:tc>
          <w:tcPr>
            <w:tcW w:w="3120" w:type="dxa"/>
            <w:vAlign w:val="center"/>
          </w:tcPr>
          <w:p w14:paraId="59178F65" w14:textId="77777777" w:rsidR="008F7446" w:rsidRDefault="00680403">
            <w:r>
              <w:t>UR-SIM-004</w:t>
            </w:r>
          </w:p>
        </w:tc>
        <w:tc>
          <w:tcPr>
            <w:tcW w:w="3120" w:type="dxa"/>
            <w:vAlign w:val="center"/>
          </w:tcPr>
          <w:p w14:paraId="77E4EDE1" w14:textId="77777777" w:rsidR="008F7446" w:rsidRDefault="00680403">
            <w:r>
              <w:t>Configuración</w:t>
            </w:r>
          </w:p>
        </w:tc>
        <w:tc>
          <w:tcPr>
            <w:tcW w:w="3120" w:type="dxa"/>
            <w:vAlign w:val="center"/>
          </w:tcPr>
          <w:p w14:paraId="2486C8ED" w14:textId="77777777" w:rsidR="008F7446" w:rsidRDefault="00680403">
            <w:r>
              <w:t>El SIM debe contar con cabina física de alta fidelidad y entorno exterior virtual.</w:t>
            </w:r>
          </w:p>
        </w:tc>
      </w:tr>
      <w:tr w:rsidR="008F7446" w14:paraId="21AC6922" w14:textId="77777777">
        <w:tc>
          <w:tcPr>
            <w:tcW w:w="3120" w:type="dxa"/>
            <w:vAlign w:val="center"/>
          </w:tcPr>
          <w:p w14:paraId="0D5144CD" w14:textId="77777777" w:rsidR="008F7446" w:rsidRDefault="00680403">
            <w:r>
              <w:t>UR-SIM-005</w:t>
            </w:r>
          </w:p>
        </w:tc>
        <w:tc>
          <w:tcPr>
            <w:tcW w:w="3120" w:type="dxa"/>
            <w:vAlign w:val="center"/>
          </w:tcPr>
          <w:p w14:paraId="01C9129E" w14:textId="77777777" w:rsidR="008F7446" w:rsidRDefault="00680403">
            <w:r>
              <w:t>Instructor</w:t>
            </w:r>
          </w:p>
        </w:tc>
        <w:tc>
          <w:tcPr>
            <w:tcW w:w="3120" w:type="dxa"/>
            <w:vAlign w:val="center"/>
          </w:tcPr>
          <w:p w14:paraId="19DBD5F9" w14:textId="77777777" w:rsidR="008F7446" w:rsidRDefault="00680403">
            <w:r>
              <w:t>La estación instructor debe permitir reposicionamiento, clima, fallas, monitoreo, reinicio y práctica ATC.</w:t>
            </w:r>
          </w:p>
        </w:tc>
      </w:tr>
      <w:tr w:rsidR="008F7446" w14:paraId="5FC229BB" w14:textId="77777777">
        <w:tc>
          <w:tcPr>
            <w:tcW w:w="3120" w:type="dxa"/>
            <w:vAlign w:val="center"/>
          </w:tcPr>
          <w:p w14:paraId="6E4A0641" w14:textId="77777777" w:rsidR="008F7446" w:rsidRDefault="00680403">
            <w:r>
              <w:t>UR-SIM-006</w:t>
            </w:r>
          </w:p>
        </w:tc>
        <w:tc>
          <w:tcPr>
            <w:tcW w:w="3120" w:type="dxa"/>
            <w:vAlign w:val="center"/>
          </w:tcPr>
          <w:p w14:paraId="28DEE1B4" w14:textId="77777777" w:rsidR="008F7446" w:rsidRDefault="00680403">
            <w:r>
              <w:t>Multiestación</w:t>
            </w:r>
          </w:p>
        </w:tc>
        <w:tc>
          <w:tcPr>
            <w:tcW w:w="3120" w:type="dxa"/>
            <w:vAlign w:val="center"/>
          </w:tcPr>
          <w:p w14:paraId="0985740F" w14:textId="77777777" w:rsidR="008F7446" w:rsidRDefault="00680403">
            <w:r>
              <w:t>El SIM debe soportar entrenamiento distribuido entre tres estaciones.</w:t>
            </w:r>
          </w:p>
        </w:tc>
      </w:tr>
      <w:tr w:rsidR="008F7446" w14:paraId="70D58ACD" w14:textId="77777777">
        <w:tc>
          <w:tcPr>
            <w:tcW w:w="3120" w:type="dxa"/>
            <w:vAlign w:val="center"/>
          </w:tcPr>
          <w:p w14:paraId="36C7D34F" w14:textId="77777777" w:rsidR="008F7446" w:rsidRDefault="00680403">
            <w:r>
              <w:t>UR-SIM-007</w:t>
            </w:r>
          </w:p>
        </w:tc>
        <w:tc>
          <w:tcPr>
            <w:tcW w:w="3120" w:type="dxa"/>
            <w:vAlign w:val="center"/>
          </w:tcPr>
          <w:p w14:paraId="2B025884" w14:textId="77777777" w:rsidR="008F7446" w:rsidRDefault="00680403">
            <w:r>
              <w:t>Transportabilidad</w:t>
            </w:r>
          </w:p>
        </w:tc>
        <w:tc>
          <w:tcPr>
            <w:tcW w:w="3120" w:type="dxa"/>
            <w:vAlign w:val="center"/>
          </w:tcPr>
          <w:p w14:paraId="140A7920" w14:textId="77777777" w:rsidR="008F7446" w:rsidRDefault="00680403">
            <w:r>
              <w:t>El SIM debe ser transportable dentro del entorno operativo previsto.</w:t>
            </w:r>
          </w:p>
        </w:tc>
      </w:tr>
      <w:tr w:rsidR="008F7446" w14:paraId="6733E09E" w14:textId="77777777">
        <w:tc>
          <w:tcPr>
            <w:tcW w:w="3120" w:type="dxa"/>
            <w:vAlign w:val="center"/>
          </w:tcPr>
          <w:p w14:paraId="4B3AD3EE" w14:textId="77777777" w:rsidR="008F7446" w:rsidRDefault="00680403">
            <w:r>
              <w:t>UR-SIM-008</w:t>
            </w:r>
          </w:p>
        </w:tc>
        <w:tc>
          <w:tcPr>
            <w:tcW w:w="3120" w:type="dxa"/>
            <w:vAlign w:val="center"/>
          </w:tcPr>
          <w:p w14:paraId="2AE13C3C" w14:textId="77777777" w:rsidR="008F7446" w:rsidRDefault="00680403">
            <w:r>
              <w:t>Mantenibilidad</w:t>
            </w:r>
          </w:p>
        </w:tc>
        <w:tc>
          <w:tcPr>
            <w:tcW w:w="3120" w:type="dxa"/>
            <w:vAlign w:val="center"/>
          </w:tcPr>
          <w:p w14:paraId="1DD09D6B" w14:textId="77777777" w:rsidR="008F7446" w:rsidRDefault="00680403">
            <w:r>
              <w:t>El SIM debe permitir mantenimiento Nivel 1 por usuario entrenado.</w:t>
            </w:r>
          </w:p>
        </w:tc>
      </w:tr>
      <w:tr w:rsidR="008F7446" w14:paraId="525175AC" w14:textId="77777777">
        <w:tc>
          <w:tcPr>
            <w:tcW w:w="3120" w:type="dxa"/>
            <w:vAlign w:val="center"/>
          </w:tcPr>
          <w:p w14:paraId="4C3D09EE" w14:textId="77777777" w:rsidR="008F7446" w:rsidRDefault="00680403">
            <w:r>
              <w:t>UR-SIM-009</w:t>
            </w:r>
          </w:p>
        </w:tc>
        <w:tc>
          <w:tcPr>
            <w:tcW w:w="3120" w:type="dxa"/>
            <w:vAlign w:val="center"/>
          </w:tcPr>
          <w:p w14:paraId="5CB2C4F4" w14:textId="77777777" w:rsidR="008F7446" w:rsidRDefault="00680403">
            <w:r>
              <w:t>Integración</w:t>
            </w:r>
          </w:p>
        </w:tc>
        <w:tc>
          <w:tcPr>
            <w:tcW w:w="3120" w:type="dxa"/>
            <w:vAlign w:val="center"/>
          </w:tcPr>
          <w:p w14:paraId="513AA825" w14:textId="77777777" w:rsidR="008F7446" w:rsidRDefault="00680403">
            <w:r>
              <w:t xml:space="preserve">El SIM debe intercambiar información con MPS y DBS </w:t>
            </w:r>
            <w:r>
              <w:lastRenderedPageBreak/>
              <w:t>mediante interfaces definidas.</w:t>
            </w:r>
          </w:p>
        </w:tc>
      </w:tr>
      <w:tr w:rsidR="008F7446" w14:paraId="0B24B7CF" w14:textId="77777777">
        <w:tc>
          <w:tcPr>
            <w:tcW w:w="3120" w:type="dxa"/>
            <w:vAlign w:val="center"/>
          </w:tcPr>
          <w:p w14:paraId="1A1C2659" w14:textId="77777777" w:rsidR="008F7446" w:rsidRDefault="00680403">
            <w:r>
              <w:lastRenderedPageBreak/>
              <w:t>UR-SIM-010</w:t>
            </w:r>
          </w:p>
        </w:tc>
        <w:tc>
          <w:tcPr>
            <w:tcW w:w="3120" w:type="dxa"/>
            <w:vAlign w:val="center"/>
          </w:tcPr>
          <w:p w14:paraId="44F7D629" w14:textId="77777777" w:rsidR="008F7446" w:rsidRDefault="00680403">
            <w:r>
              <w:t>Realismo</w:t>
            </w:r>
          </w:p>
        </w:tc>
        <w:tc>
          <w:tcPr>
            <w:tcW w:w="3120" w:type="dxa"/>
            <w:vAlign w:val="center"/>
          </w:tcPr>
          <w:p w14:paraId="72DFB4B7" w14:textId="77777777" w:rsidR="008F7446" w:rsidRDefault="00680403">
            <w:r>
              <w:t>El SIM debe entregar inmersión y realismo suficientes para transferencia al vuelo real.</w:t>
            </w:r>
          </w:p>
        </w:tc>
      </w:tr>
    </w:tbl>
    <w:p w14:paraId="1AAC4643" w14:textId="77777777" w:rsidR="008F7446" w:rsidRDefault="00680403">
      <w:pPr>
        <w:pStyle w:val="Ttulo2"/>
      </w:pPr>
      <w:r>
        <w:t>2.2 Requerimientos de Sistema (SR)</w:t>
      </w:r>
    </w:p>
    <w:p w14:paraId="5E102572" w14:textId="77777777" w:rsidR="008F7446" w:rsidRDefault="00680403">
      <w:pPr>
        <w:pStyle w:val="Listaconvietas"/>
      </w:pPr>
      <w:r>
        <w:t>Requerimientos funcionales: SR-SIM-001 a SR-SIM-020.</w:t>
      </w:r>
    </w:p>
    <w:p w14:paraId="2C796D98" w14:textId="77777777" w:rsidR="008F7446" w:rsidRDefault="00680403">
      <w:pPr>
        <w:pStyle w:val="Listaconvietas"/>
      </w:pPr>
      <w:r>
        <w:t>Requerimientos de plataforma, hardware y arquitectura: SR-SIM-021 a SR-SIM-026.</w:t>
      </w:r>
    </w:p>
    <w:p w14:paraId="496E1844" w14:textId="77777777" w:rsidR="008F7446" w:rsidRDefault="00680403">
      <w:pPr>
        <w:pStyle w:val="Listaconvietas"/>
      </w:pPr>
      <w:r>
        <w:t>Requerimientos de soporte, instalación y mantenimiento: SR-SIM-027 a SR-SIM-030.</w:t>
      </w:r>
    </w:p>
    <w:p w14:paraId="1FA5BD73" w14:textId="77777777" w:rsidR="008F7446" w:rsidRDefault="00680403">
      <w:pPr>
        <w:pStyle w:val="Listaconvietas"/>
      </w:pPr>
      <w:r>
        <w:t>Requerimientos de trazabilidad, sesión y aceptación incorporados a baseline: SR-SIM-031 a SR-SIM-037.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2EFF5E20" w14:textId="77777777">
        <w:tc>
          <w:tcPr>
            <w:tcW w:w="2340" w:type="dxa"/>
            <w:shd w:val="clear" w:color="auto" w:fill="D9E2F3"/>
            <w:vAlign w:val="center"/>
          </w:tcPr>
          <w:p w14:paraId="3461A8F7" w14:textId="77777777" w:rsidR="008F7446" w:rsidRDefault="00680403">
            <w:r>
              <w:rPr>
                <w:b/>
              </w:rPr>
              <w:t>ID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219BCA73" w14:textId="77777777" w:rsidR="008F7446" w:rsidRDefault="00680403">
            <w:r>
              <w:rPr>
                <w:b/>
              </w:rPr>
              <w:t>Dominio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70B25286" w14:textId="77777777" w:rsidR="008F7446" w:rsidRDefault="00680403">
            <w:r>
              <w:rPr>
                <w:b/>
              </w:rPr>
              <w:t>Categoría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0414DA17" w14:textId="77777777" w:rsidR="008F7446" w:rsidRDefault="00680403">
            <w:r>
              <w:rPr>
                <w:b/>
              </w:rPr>
              <w:t>Descripción</w:t>
            </w:r>
          </w:p>
        </w:tc>
      </w:tr>
      <w:tr w:rsidR="008F7446" w14:paraId="6D94A556" w14:textId="77777777">
        <w:tc>
          <w:tcPr>
            <w:tcW w:w="2340" w:type="dxa"/>
            <w:vAlign w:val="center"/>
          </w:tcPr>
          <w:p w14:paraId="15CACD31" w14:textId="77777777" w:rsidR="008F7446" w:rsidRDefault="00680403">
            <w:r>
              <w:t>SR-SIM-001</w:t>
            </w:r>
          </w:p>
        </w:tc>
        <w:tc>
          <w:tcPr>
            <w:tcW w:w="2340" w:type="dxa"/>
            <w:vAlign w:val="center"/>
          </w:tcPr>
          <w:p w14:paraId="202E82EE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3361ABCB" w14:textId="77777777" w:rsidR="008F7446" w:rsidRDefault="00680403">
            <w:r>
              <w:t>Modelo NEWEN</w:t>
            </w:r>
          </w:p>
        </w:tc>
        <w:tc>
          <w:tcPr>
            <w:tcW w:w="2340" w:type="dxa"/>
            <w:vAlign w:val="center"/>
          </w:tcPr>
          <w:p w14:paraId="45086197" w14:textId="77777777" w:rsidR="008F7446" w:rsidRDefault="00680403">
            <w:r>
              <w:t>Emular cabina, controles, instrumentación y comportamiento general de la T-40 NEWEN.</w:t>
            </w:r>
          </w:p>
        </w:tc>
      </w:tr>
      <w:tr w:rsidR="008F7446" w14:paraId="3BA16ECF" w14:textId="77777777">
        <w:tc>
          <w:tcPr>
            <w:tcW w:w="2340" w:type="dxa"/>
            <w:vAlign w:val="center"/>
          </w:tcPr>
          <w:p w14:paraId="7A97B904" w14:textId="77777777" w:rsidR="008F7446" w:rsidRDefault="00680403">
            <w:r>
              <w:t>SR-SIM-002</w:t>
            </w:r>
          </w:p>
        </w:tc>
        <w:tc>
          <w:tcPr>
            <w:tcW w:w="2340" w:type="dxa"/>
            <w:vAlign w:val="center"/>
          </w:tcPr>
          <w:p w14:paraId="29A1DA7F" w14:textId="77777777" w:rsidR="008F7446" w:rsidRDefault="00680403">
            <w:r>
              <w:t>Mecánica/Electrónica</w:t>
            </w:r>
          </w:p>
        </w:tc>
        <w:tc>
          <w:tcPr>
            <w:tcW w:w="2340" w:type="dxa"/>
            <w:vAlign w:val="center"/>
          </w:tcPr>
          <w:p w14:paraId="41480058" w14:textId="77777777" w:rsidR="008F7446" w:rsidRDefault="00680403">
            <w:r>
              <w:t>Cabina física</w:t>
            </w:r>
          </w:p>
        </w:tc>
        <w:tc>
          <w:tcPr>
            <w:tcW w:w="2340" w:type="dxa"/>
            <w:vAlign w:val="center"/>
          </w:tcPr>
          <w:p w14:paraId="02421161" w14:textId="77777777" w:rsidR="008F7446" w:rsidRDefault="00680403">
            <w:r>
              <w:t>Incluir controles, paneles e instrumentos necesarios para instrucción básica.</w:t>
            </w:r>
          </w:p>
        </w:tc>
      </w:tr>
      <w:tr w:rsidR="008F7446" w14:paraId="1C7D2B50" w14:textId="77777777">
        <w:tc>
          <w:tcPr>
            <w:tcW w:w="2340" w:type="dxa"/>
            <w:vAlign w:val="center"/>
          </w:tcPr>
          <w:p w14:paraId="3B24DA5C" w14:textId="77777777" w:rsidR="008F7446" w:rsidRDefault="00680403">
            <w:r>
              <w:t>SR-SIM-003</w:t>
            </w:r>
          </w:p>
        </w:tc>
        <w:tc>
          <w:tcPr>
            <w:tcW w:w="2340" w:type="dxa"/>
            <w:vAlign w:val="center"/>
          </w:tcPr>
          <w:p w14:paraId="0FD9E021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34780A43" w14:textId="77777777" w:rsidR="008F7446" w:rsidRDefault="00680403">
            <w:r>
              <w:t>Mundo exterior</w:t>
            </w:r>
          </w:p>
        </w:tc>
        <w:tc>
          <w:tcPr>
            <w:tcW w:w="2340" w:type="dxa"/>
            <w:vAlign w:val="center"/>
          </w:tcPr>
          <w:p w14:paraId="7C2E6F9F" w14:textId="77777777" w:rsidR="008F7446" w:rsidRDefault="00680403">
            <w:r>
              <w:t>Generar entorno exterior virtual coherente con los escenarios de entrenamiento.</w:t>
            </w:r>
          </w:p>
        </w:tc>
      </w:tr>
      <w:tr w:rsidR="008F7446" w14:paraId="46874B7C" w14:textId="77777777">
        <w:tc>
          <w:tcPr>
            <w:tcW w:w="2340" w:type="dxa"/>
            <w:vAlign w:val="center"/>
          </w:tcPr>
          <w:p w14:paraId="08F35BFB" w14:textId="77777777" w:rsidR="008F7446" w:rsidRDefault="00680403">
            <w:r>
              <w:t>SR-SIM-004</w:t>
            </w:r>
          </w:p>
        </w:tc>
        <w:tc>
          <w:tcPr>
            <w:tcW w:w="2340" w:type="dxa"/>
            <w:vAlign w:val="center"/>
          </w:tcPr>
          <w:p w14:paraId="7B1C5D55" w14:textId="77777777" w:rsidR="008F7446" w:rsidRDefault="00680403">
            <w:r>
              <w:t>Mecánica</w:t>
            </w:r>
          </w:p>
        </w:tc>
        <w:tc>
          <w:tcPr>
            <w:tcW w:w="2340" w:type="dxa"/>
            <w:vAlign w:val="center"/>
          </w:tcPr>
          <w:p w14:paraId="0A358C14" w14:textId="77777777" w:rsidR="008F7446" w:rsidRDefault="00680403">
            <w:r>
              <w:t>Base fija</w:t>
            </w:r>
          </w:p>
        </w:tc>
        <w:tc>
          <w:tcPr>
            <w:tcW w:w="2340" w:type="dxa"/>
            <w:vAlign w:val="center"/>
          </w:tcPr>
          <w:p w14:paraId="434B9B08" w14:textId="77777777" w:rsidR="008F7446" w:rsidRDefault="00680403">
            <w:r>
              <w:t>Implementar simulador de base estática/fija.</w:t>
            </w:r>
          </w:p>
        </w:tc>
      </w:tr>
      <w:tr w:rsidR="008F7446" w14:paraId="0C2F7222" w14:textId="77777777">
        <w:tc>
          <w:tcPr>
            <w:tcW w:w="2340" w:type="dxa"/>
            <w:vAlign w:val="center"/>
          </w:tcPr>
          <w:p w14:paraId="4F67BC1F" w14:textId="77777777" w:rsidR="008F7446" w:rsidRDefault="00680403">
            <w:r>
              <w:t>SR-SIM-005</w:t>
            </w:r>
          </w:p>
        </w:tc>
        <w:tc>
          <w:tcPr>
            <w:tcW w:w="2340" w:type="dxa"/>
            <w:vAlign w:val="center"/>
          </w:tcPr>
          <w:p w14:paraId="59A8D690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3D3C4255" w14:textId="77777777" w:rsidR="008F7446" w:rsidRDefault="00680403">
            <w:r>
              <w:t>Entrenamiento</w:t>
            </w:r>
          </w:p>
        </w:tc>
        <w:tc>
          <w:tcPr>
            <w:tcW w:w="2340" w:type="dxa"/>
            <w:vAlign w:val="center"/>
          </w:tcPr>
          <w:p w14:paraId="4BC97F8F" w14:textId="77777777" w:rsidR="008F7446" w:rsidRDefault="00680403">
            <w:r>
              <w:t>Soportar instrucción visual e instrumental en escenarios normales, anormales y emergencia.</w:t>
            </w:r>
          </w:p>
        </w:tc>
      </w:tr>
      <w:tr w:rsidR="008F7446" w14:paraId="0E1FC6D9" w14:textId="77777777">
        <w:tc>
          <w:tcPr>
            <w:tcW w:w="2340" w:type="dxa"/>
            <w:vAlign w:val="center"/>
          </w:tcPr>
          <w:p w14:paraId="133A4C62" w14:textId="77777777" w:rsidR="008F7446" w:rsidRDefault="00680403">
            <w:r>
              <w:t>SR-SIM-006</w:t>
            </w:r>
          </w:p>
        </w:tc>
        <w:tc>
          <w:tcPr>
            <w:tcW w:w="2340" w:type="dxa"/>
            <w:vAlign w:val="center"/>
          </w:tcPr>
          <w:p w14:paraId="3E9110C3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5E3CD56A" w14:textId="77777777" w:rsidR="008F7446" w:rsidRDefault="00680403">
            <w:r>
              <w:t>Meteorología</w:t>
            </w:r>
          </w:p>
        </w:tc>
        <w:tc>
          <w:tcPr>
            <w:tcW w:w="2340" w:type="dxa"/>
            <w:vAlign w:val="center"/>
          </w:tcPr>
          <w:p w14:paraId="5ED435C6" w14:textId="77777777" w:rsidR="008F7446" w:rsidRDefault="00680403">
            <w:r>
              <w:t>Modificar condiciones meteorológicas y visibilidad relevantes para entrenamiento.</w:t>
            </w:r>
          </w:p>
        </w:tc>
      </w:tr>
      <w:tr w:rsidR="008F7446" w14:paraId="0A9B9BF2" w14:textId="77777777">
        <w:tc>
          <w:tcPr>
            <w:tcW w:w="2340" w:type="dxa"/>
            <w:vAlign w:val="center"/>
          </w:tcPr>
          <w:p w14:paraId="741C251B" w14:textId="77777777" w:rsidR="008F7446" w:rsidRDefault="00680403">
            <w:r>
              <w:t>SR-SIM-007</w:t>
            </w:r>
          </w:p>
        </w:tc>
        <w:tc>
          <w:tcPr>
            <w:tcW w:w="2340" w:type="dxa"/>
            <w:vAlign w:val="center"/>
          </w:tcPr>
          <w:p w14:paraId="76C87870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03C155CE" w14:textId="77777777" w:rsidR="008F7446" w:rsidRDefault="00680403">
            <w:r>
              <w:t>Combustible</w:t>
            </w:r>
          </w:p>
        </w:tc>
        <w:tc>
          <w:tcPr>
            <w:tcW w:w="2340" w:type="dxa"/>
            <w:vAlign w:val="center"/>
          </w:tcPr>
          <w:p w14:paraId="2B056FB7" w14:textId="77777777" w:rsidR="008F7446" w:rsidRDefault="00680403">
            <w:r>
              <w:t>Simular combustible y efectos sobre el rendimiento de vuelo.</w:t>
            </w:r>
          </w:p>
        </w:tc>
      </w:tr>
      <w:tr w:rsidR="008F7446" w14:paraId="61B843A4" w14:textId="77777777">
        <w:tc>
          <w:tcPr>
            <w:tcW w:w="2340" w:type="dxa"/>
            <w:vAlign w:val="center"/>
          </w:tcPr>
          <w:p w14:paraId="0EBA4BF0" w14:textId="77777777" w:rsidR="008F7446" w:rsidRDefault="00680403">
            <w:r>
              <w:t>SR-SIM-008</w:t>
            </w:r>
          </w:p>
        </w:tc>
        <w:tc>
          <w:tcPr>
            <w:tcW w:w="2340" w:type="dxa"/>
            <w:vAlign w:val="center"/>
          </w:tcPr>
          <w:p w14:paraId="1BFFF26F" w14:textId="77777777" w:rsidR="008F7446" w:rsidRDefault="00680403">
            <w:r>
              <w:t>Electrónica/Firmware</w:t>
            </w:r>
          </w:p>
        </w:tc>
        <w:tc>
          <w:tcPr>
            <w:tcW w:w="2340" w:type="dxa"/>
            <w:vAlign w:val="center"/>
          </w:tcPr>
          <w:p w14:paraId="4504414C" w14:textId="77777777" w:rsidR="008F7446" w:rsidRDefault="00680403">
            <w:r>
              <w:t>Force feedback</w:t>
            </w:r>
          </w:p>
        </w:tc>
        <w:tc>
          <w:tcPr>
            <w:tcW w:w="2340" w:type="dxa"/>
            <w:vAlign w:val="center"/>
          </w:tcPr>
          <w:p w14:paraId="4F49EA8F" w14:textId="77777777" w:rsidR="008F7446" w:rsidRDefault="00680403">
            <w:r>
              <w:t>Aplicar retroalimentación de fuerza en bastón y pedales.</w:t>
            </w:r>
          </w:p>
        </w:tc>
      </w:tr>
      <w:tr w:rsidR="008F7446" w14:paraId="59F998B9" w14:textId="77777777">
        <w:tc>
          <w:tcPr>
            <w:tcW w:w="2340" w:type="dxa"/>
            <w:vAlign w:val="center"/>
          </w:tcPr>
          <w:p w14:paraId="7507E6A8" w14:textId="77777777" w:rsidR="008F7446" w:rsidRDefault="00680403">
            <w:r>
              <w:t>SR-SIM-009</w:t>
            </w:r>
          </w:p>
        </w:tc>
        <w:tc>
          <w:tcPr>
            <w:tcW w:w="2340" w:type="dxa"/>
            <w:vAlign w:val="center"/>
          </w:tcPr>
          <w:p w14:paraId="4B28B371" w14:textId="77777777" w:rsidR="008F7446" w:rsidRDefault="00680403">
            <w:r>
              <w:t>Software/Firmware</w:t>
            </w:r>
          </w:p>
        </w:tc>
        <w:tc>
          <w:tcPr>
            <w:tcW w:w="2340" w:type="dxa"/>
            <w:vAlign w:val="center"/>
          </w:tcPr>
          <w:p w14:paraId="7378CBFE" w14:textId="77777777" w:rsidR="008F7446" w:rsidRDefault="00680403">
            <w:r>
              <w:t>Respuesta mandos</w:t>
            </w:r>
          </w:p>
        </w:tc>
        <w:tc>
          <w:tcPr>
            <w:tcW w:w="2340" w:type="dxa"/>
            <w:vAlign w:val="center"/>
          </w:tcPr>
          <w:p w14:paraId="7C36B639" w14:textId="77777777" w:rsidR="008F7446" w:rsidRDefault="00680403">
            <w:r>
              <w:t>Ajustar esfuerzos de control según envelope de entrenamiento definido.</w:t>
            </w:r>
          </w:p>
        </w:tc>
      </w:tr>
      <w:tr w:rsidR="008F7446" w14:paraId="693ED44A" w14:textId="77777777">
        <w:tc>
          <w:tcPr>
            <w:tcW w:w="2340" w:type="dxa"/>
            <w:vAlign w:val="center"/>
          </w:tcPr>
          <w:p w14:paraId="5764E053" w14:textId="77777777" w:rsidR="008F7446" w:rsidRDefault="00680403">
            <w:r>
              <w:lastRenderedPageBreak/>
              <w:t>SR-SIM-010</w:t>
            </w:r>
          </w:p>
        </w:tc>
        <w:tc>
          <w:tcPr>
            <w:tcW w:w="2340" w:type="dxa"/>
            <w:vAlign w:val="center"/>
          </w:tcPr>
          <w:p w14:paraId="53FEB84D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6DF14E3E" w14:textId="77777777" w:rsidR="008F7446" w:rsidRDefault="00680403">
            <w:r>
              <w:t>Reposicionamiento</w:t>
            </w:r>
          </w:p>
        </w:tc>
        <w:tc>
          <w:tcPr>
            <w:tcW w:w="2340" w:type="dxa"/>
            <w:vAlign w:val="center"/>
          </w:tcPr>
          <w:p w14:paraId="5D538C6B" w14:textId="77777777" w:rsidR="008F7446" w:rsidRDefault="00680403">
            <w:r>
              <w:t>Permitir reposicionamiento a estados predefinidos o configurables desde instructor.</w:t>
            </w:r>
          </w:p>
        </w:tc>
      </w:tr>
      <w:tr w:rsidR="008F7446" w14:paraId="293F708E" w14:textId="77777777">
        <w:tc>
          <w:tcPr>
            <w:tcW w:w="2340" w:type="dxa"/>
            <w:vAlign w:val="center"/>
          </w:tcPr>
          <w:p w14:paraId="2A62F88B" w14:textId="77777777" w:rsidR="008F7446" w:rsidRDefault="00680403">
            <w:r>
              <w:t>SR-SIM-011</w:t>
            </w:r>
          </w:p>
        </w:tc>
        <w:tc>
          <w:tcPr>
            <w:tcW w:w="2340" w:type="dxa"/>
            <w:vAlign w:val="center"/>
          </w:tcPr>
          <w:p w14:paraId="31E5C849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57415F8D" w14:textId="77777777" w:rsidR="008F7446" w:rsidRDefault="00680403">
            <w:r>
              <w:t>Control clima</w:t>
            </w:r>
          </w:p>
        </w:tc>
        <w:tc>
          <w:tcPr>
            <w:tcW w:w="2340" w:type="dxa"/>
            <w:vAlign w:val="center"/>
          </w:tcPr>
          <w:p w14:paraId="01FB858F" w14:textId="77777777" w:rsidR="008F7446" w:rsidRDefault="00680403">
            <w:r>
              <w:t>Permitir cambios de clima y visibilidad desde instructor.</w:t>
            </w:r>
          </w:p>
        </w:tc>
      </w:tr>
      <w:tr w:rsidR="008F7446" w14:paraId="7E310DCC" w14:textId="77777777">
        <w:tc>
          <w:tcPr>
            <w:tcW w:w="2340" w:type="dxa"/>
            <w:vAlign w:val="center"/>
          </w:tcPr>
          <w:p w14:paraId="01CDB482" w14:textId="77777777" w:rsidR="008F7446" w:rsidRDefault="00680403">
            <w:r>
              <w:t>SR-SIM-012</w:t>
            </w:r>
          </w:p>
        </w:tc>
        <w:tc>
          <w:tcPr>
            <w:tcW w:w="2340" w:type="dxa"/>
            <w:vAlign w:val="center"/>
          </w:tcPr>
          <w:p w14:paraId="4B929D31" w14:textId="77777777" w:rsidR="008F7446" w:rsidRDefault="00680403">
            <w:r>
              <w:t>Software/Firmware</w:t>
            </w:r>
          </w:p>
        </w:tc>
        <w:tc>
          <w:tcPr>
            <w:tcW w:w="2340" w:type="dxa"/>
            <w:vAlign w:val="center"/>
          </w:tcPr>
          <w:p w14:paraId="52A542F5" w14:textId="77777777" w:rsidR="008F7446" w:rsidRDefault="00680403">
            <w:r>
              <w:t>Fallas</w:t>
            </w:r>
          </w:p>
        </w:tc>
        <w:tc>
          <w:tcPr>
            <w:tcW w:w="2340" w:type="dxa"/>
            <w:vAlign w:val="center"/>
          </w:tcPr>
          <w:p w14:paraId="29069FE6" w14:textId="77777777" w:rsidR="008F7446" w:rsidRDefault="00680403">
            <w:r>
              <w:t>Permitir inyección de fallas de sistema/aeronave con efecto observable.</w:t>
            </w:r>
          </w:p>
        </w:tc>
      </w:tr>
      <w:tr w:rsidR="008F7446" w14:paraId="60E362E3" w14:textId="77777777">
        <w:tc>
          <w:tcPr>
            <w:tcW w:w="2340" w:type="dxa"/>
            <w:vAlign w:val="center"/>
          </w:tcPr>
          <w:p w14:paraId="3AEB43BF" w14:textId="77777777" w:rsidR="008F7446" w:rsidRDefault="00680403">
            <w:r>
              <w:t>SR-SIM-013</w:t>
            </w:r>
          </w:p>
        </w:tc>
        <w:tc>
          <w:tcPr>
            <w:tcW w:w="2340" w:type="dxa"/>
            <w:vAlign w:val="center"/>
          </w:tcPr>
          <w:p w14:paraId="6E92BAF2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0E1AB779" w14:textId="77777777" w:rsidR="008F7446" w:rsidRDefault="00680403">
            <w:r>
              <w:t>Monitoreo</w:t>
            </w:r>
          </w:p>
        </w:tc>
        <w:tc>
          <w:tcPr>
            <w:tcW w:w="2340" w:type="dxa"/>
            <w:vAlign w:val="center"/>
          </w:tcPr>
          <w:p w14:paraId="31FD639E" w14:textId="77777777" w:rsidR="008F7446" w:rsidRDefault="00680403">
            <w:r>
              <w:t>Monitorear en tiempo real estado de vuelo y desempeño del alumno.</w:t>
            </w:r>
          </w:p>
        </w:tc>
      </w:tr>
      <w:tr w:rsidR="008F7446" w14:paraId="315551A1" w14:textId="77777777">
        <w:tc>
          <w:tcPr>
            <w:tcW w:w="2340" w:type="dxa"/>
            <w:vAlign w:val="center"/>
          </w:tcPr>
          <w:p w14:paraId="0E558B0A" w14:textId="77777777" w:rsidR="008F7446" w:rsidRDefault="00680403">
            <w:r>
              <w:t>SR-SIM-014</w:t>
            </w:r>
          </w:p>
        </w:tc>
        <w:tc>
          <w:tcPr>
            <w:tcW w:w="2340" w:type="dxa"/>
            <w:vAlign w:val="center"/>
          </w:tcPr>
          <w:p w14:paraId="02C3B9AE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29B700C9" w14:textId="77777777" w:rsidR="008F7446" w:rsidRDefault="00680403">
            <w:r>
              <w:t>Reinicio</w:t>
            </w:r>
          </w:p>
        </w:tc>
        <w:tc>
          <w:tcPr>
            <w:tcW w:w="2340" w:type="dxa"/>
            <w:vAlign w:val="center"/>
          </w:tcPr>
          <w:p w14:paraId="6CA5D7D1" w14:textId="77777777" w:rsidR="008F7446" w:rsidRDefault="00680403">
            <w:r>
              <w:t>Permitir reinicio controlado de la simulación.</w:t>
            </w:r>
          </w:p>
        </w:tc>
      </w:tr>
      <w:tr w:rsidR="008F7446" w14:paraId="086A4DE5" w14:textId="77777777">
        <w:tc>
          <w:tcPr>
            <w:tcW w:w="2340" w:type="dxa"/>
            <w:vAlign w:val="center"/>
          </w:tcPr>
          <w:p w14:paraId="31296C20" w14:textId="77777777" w:rsidR="008F7446" w:rsidRDefault="00680403">
            <w:r>
              <w:t>SR-SIM-015</w:t>
            </w:r>
          </w:p>
        </w:tc>
        <w:tc>
          <w:tcPr>
            <w:tcW w:w="2340" w:type="dxa"/>
            <w:vAlign w:val="center"/>
          </w:tcPr>
          <w:p w14:paraId="1D25CAEA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4DE62AD4" w14:textId="77777777" w:rsidR="008F7446" w:rsidRDefault="00680403">
            <w:r>
              <w:t>ATC instructor</w:t>
            </w:r>
          </w:p>
        </w:tc>
        <w:tc>
          <w:tcPr>
            <w:tcW w:w="2340" w:type="dxa"/>
            <w:vAlign w:val="center"/>
          </w:tcPr>
          <w:p w14:paraId="1205ED39" w14:textId="77777777" w:rsidR="008F7446" w:rsidRDefault="00680403">
            <w:r>
              <w:t>Permitir al instructor actuar como ATC para práctica de comunicaciones.</w:t>
            </w:r>
          </w:p>
        </w:tc>
      </w:tr>
      <w:tr w:rsidR="008F7446" w14:paraId="4D853C82" w14:textId="77777777">
        <w:tc>
          <w:tcPr>
            <w:tcW w:w="2340" w:type="dxa"/>
            <w:vAlign w:val="center"/>
          </w:tcPr>
          <w:p w14:paraId="713B07C8" w14:textId="77777777" w:rsidR="008F7446" w:rsidRDefault="00680403">
            <w:r>
              <w:t>SR-SIM-016</w:t>
            </w:r>
          </w:p>
        </w:tc>
        <w:tc>
          <w:tcPr>
            <w:tcW w:w="2340" w:type="dxa"/>
            <w:vAlign w:val="center"/>
          </w:tcPr>
          <w:p w14:paraId="00A66957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0B23CE74" w14:textId="77777777" w:rsidR="008F7446" w:rsidRDefault="00680403">
            <w:r>
              <w:t>Tres estaciones</w:t>
            </w:r>
          </w:p>
        </w:tc>
        <w:tc>
          <w:tcPr>
            <w:tcW w:w="2340" w:type="dxa"/>
            <w:vAlign w:val="center"/>
          </w:tcPr>
          <w:p w14:paraId="77B3F32F" w14:textId="77777777" w:rsidR="008F7446" w:rsidRDefault="00680403">
            <w:r>
              <w:t>Contemplar tres cabinas de simulación con instructor asociado.</w:t>
            </w:r>
          </w:p>
        </w:tc>
      </w:tr>
      <w:tr w:rsidR="008F7446" w14:paraId="5F5D9B77" w14:textId="77777777">
        <w:tc>
          <w:tcPr>
            <w:tcW w:w="2340" w:type="dxa"/>
            <w:vAlign w:val="center"/>
          </w:tcPr>
          <w:p w14:paraId="0B6F3526" w14:textId="77777777" w:rsidR="008F7446" w:rsidRDefault="00680403">
            <w:r>
              <w:t>SR-SIM-017</w:t>
            </w:r>
          </w:p>
        </w:tc>
        <w:tc>
          <w:tcPr>
            <w:tcW w:w="2340" w:type="dxa"/>
            <w:vAlign w:val="center"/>
          </w:tcPr>
          <w:p w14:paraId="4456B830" w14:textId="77777777" w:rsidR="008F7446" w:rsidRDefault="00680403">
            <w:r>
              <w:t>Software/Red</w:t>
            </w:r>
          </w:p>
        </w:tc>
        <w:tc>
          <w:tcPr>
            <w:tcW w:w="2340" w:type="dxa"/>
            <w:vAlign w:val="center"/>
          </w:tcPr>
          <w:p w14:paraId="4DE4EAEB" w14:textId="77777777" w:rsidR="008F7446" w:rsidRDefault="00680403">
            <w:r>
              <w:t>Formación</w:t>
            </w:r>
          </w:p>
        </w:tc>
        <w:tc>
          <w:tcPr>
            <w:tcW w:w="2340" w:type="dxa"/>
            <w:vAlign w:val="center"/>
          </w:tcPr>
          <w:p w14:paraId="62151F46" w14:textId="77777777" w:rsidR="008F7446" w:rsidRDefault="00680403">
            <w:r>
              <w:t>Soportar vuelo en formación entre tres estaciones.</w:t>
            </w:r>
          </w:p>
        </w:tc>
      </w:tr>
      <w:tr w:rsidR="008F7446" w14:paraId="4A98A176" w14:textId="77777777">
        <w:tc>
          <w:tcPr>
            <w:tcW w:w="2340" w:type="dxa"/>
            <w:vAlign w:val="center"/>
          </w:tcPr>
          <w:p w14:paraId="252218AC" w14:textId="77777777" w:rsidR="008F7446" w:rsidRDefault="00680403">
            <w:r>
              <w:t>SR-SIM-018</w:t>
            </w:r>
          </w:p>
        </w:tc>
        <w:tc>
          <w:tcPr>
            <w:tcW w:w="2340" w:type="dxa"/>
            <w:vAlign w:val="center"/>
          </w:tcPr>
          <w:p w14:paraId="28193C4D" w14:textId="77777777" w:rsidR="008F7446" w:rsidRDefault="00680403">
            <w:r>
              <w:t>Software/Red</w:t>
            </w:r>
          </w:p>
        </w:tc>
        <w:tc>
          <w:tcPr>
            <w:tcW w:w="2340" w:type="dxa"/>
            <w:vAlign w:val="center"/>
          </w:tcPr>
          <w:p w14:paraId="6B2B2A31" w14:textId="77777777" w:rsidR="008F7446" w:rsidRDefault="00680403">
            <w:r>
              <w:t>Control maestro</w:t>
            </w:r>
          </w:p>
        </w:tc>
        <w:tc>
          <w:tcPr>
            <w:tcW w:w="2340" w:type="dxa"/>
            <w:vAlign w:val="center"/>
          </w:tcPr>
          <w:p w14:paraId="71FE79EE" w14:textId="77777777" w:rsidR="008F7446" w:rsidRDefault="00680403">
            <w:r>
              <w:t>Restringir control maestro a una estación instructor durante formación.</w:t>
            </w:r>
          </w:p>
        </w:tc>
      </w:tr>
      <w:tr w:rsidR="008F7446" w14:paraId="01ABBA84" w14:textId="77777777">
        <w:tc>
          <w:tcPr>
            <w:tcW w:w="2340" w:type="dxa"/>
            <w:vAlign w:val="center"/>
          </w:tcPr>
          <w:p w14:paraId="5C770B66" w14:textId="77777777" w:rsidR="008F7446" w:rsidRDefault="00680403">
            <w:r>
              <w:t>SR-SIM-019</w:t>
            </w:r>
          </w:p>
        </w:tc>
        <w:tc>
          <w:tcPr>
            <w:tcW w:w="2340" w:type="dxa"/>
            <w:vAlign w:val="center"/>
          </w:tcPr>
          <w:p w14:paraId="5DFD3898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567118AD" w14:textId="77777777" w:rsidR="008F7446" w:rsidRDefault="00680403">
            <w:r>
              <w:t>Acrobacia</w:t>
            </w:r>
          </w:p>
        </w:tc>
        <w:tc>
          <w:tcPr>
            <w:tcW w:w="2340" w:type="dxa"/>
            <w:vAlign w:val="center"/>
          </w:tcPr>
          <w:p w14:paraId="4BCC8F8C" w14:textId="77777777" w:rsidR="008F7446" w:rsidRDefault="00680403">
            <w:r>
              <w:t>Soportar entrenamiento de maniobras acrobáticas.</w:t>
            </w:r>
          </w:p>
        </w:tc>
      </w:tr>
      <w:tr w:rsidR="008F7446" w14:paraId="36D8469F" w14:textId="77777777">
        <w:tc>
          <w:tcPr>
            <w:tcW w:w="2340" w:type="dxa"/>
            <w:vAlign w:val="center"/>
          </w:tcPr>
          <w:p w14:paraId="341F0676" w14:textId="77777777" w:rsidR="008F7446" w:rsidRDefault="00680403">
            <w:r>
              <w:t>SR-SIM-020</w:t>
            </w:r>
          </w:p>
        </w:tc>
        <w:tc>
          <w:tcPr>
            <w:tcW w:w="2340" w:type="dxa"/>
            <w:vAlign w:val="center"/>
          </w:tcPr>
          <w:p w14:paraId="2547B2AA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4A9DED69" w14:textId="77777777" w:rsidR="008F7446" w:rsidRDefault="00680403">
            <w:r>
              <w:t>MPS/DBS</w:t>
            </w:r>
          </w:p>
        </w:tc>
        <w:tc>
          <w:tcPr>
            <w:tcW w:w="2340" w:type="dxa"/>
            <w:vAlign w:val="center"/>
          </w:tcPr>
          <w:p w14:paraId="27A9C431" w14:textId="77777777" w:rsidR="008F7446" w:rsidRDefault="00680403">
            <w:r>
              <w:t>Intercambiar información con MPS y DBS mediante interfaz externa definida.</w:t>
            </w:r>
          </w:p>
        </w:tc>
      </w:tr>
      <w:tr w:rsidR="008F7446" w14:paraId="326E4A91" w14:textId="77777777">
        <w:tc>
          <w:tcPr>
            <w:tcW w:w="2340" w:type="dxa"/>
            <w:vAlign w:val="center"/>
          </w:tcPr>
          <w:p w14:paraId="221A0BCB" w14:textId="77777777" w:rsidR="008F7446" w:rsidRDefault="00680403">
            <w:r>
              <w:t>SR-SIM-021</w:t>
            </w:r>
          </w:p>
        </w:tc>
        <w:tc>
          <w:tcPr>
            <w:tcW w:w="2340" w:type="dxa"/>
            <w:vAlign w:val="center"/>
          </w:tcPr>
          <w:p w14:paraId="5C432FE7" w14:textId="77777777" w:rsidR="008F7446" w:rsidRDefault="00680403">
            <w:r>
              <w:t>Visual</w:t>
            </w:r>
          </w:p>
        </w:tc>
        <w:tc>
          <w:tcPr>
            <w:tcW w:w="2340" w:type="dxa"/>
            <w:vAlign w:val="center"/>
          </w:tcPr>
          <w:p w14:paraId="1891A3DC" w14:textId="77777777" w:rsidR="008F7446" w:rsidRDefault="00680403">
            <w:r>
              <w:t>Interior MR</w:t>
            </w:r>
          </w:p>
        </w:tc>
        <w:tc>
          <w:tcPr>
            <w:tcW w:w="2340" w:type="dxa"/>
            <w:vAlign w:val="center"/>
          </w:tcPr>
          <w:p w14:paraId="2647FAD3" w14:textId="77777777" w:rsidR="008F7446" w:rsidRDefault="00680403">
            <w:r>
              <w:t>Visualizar/interactuar con elementos interiores de cabina física con fidelidad suficiente.</w:t>
            </w:r>
          </w:p>
        </w:tc>
      </w:tr>
      <w:tr w:rsidR="008F7446" w14:paraId="7435B68F" w14:textId="77777777">
        <w:tc>
          <w:tcPr>
            <w:tcW w:w="2340" w:type="dxa"/>
            <w:vAlign w:val="center"/>
          </w:tcPr>
          <w:p w14:paraId="4C2F7551" w14:textId="77777777" w:rsidR="008F7446" w:rsidRDefault="00680403">
            <w:r>
              <w:t>SR-SIM-022</w:t>
            </w:r>
          </w:p>
        </w:tc>
        <w:tc>
          <w:tcPr>
            <w:tcW w:w="2340" w:type="dxa"/>
            <w:vAlign w:val="center"/>
          </w:tcPr>
          <w:p w14:paraId="53B479B1" w14:textId="77777777" w:rsidR="008F7446" w:rsidRDefault="00680403">
            <w:r>
              <w:t>Visual</w:t>
            </w:r>
          </w:p>
        </w:tc>
        <w:tc>
          <w:tcPr>
            <w:tcW w:w="2340" w:type="dxa"/>
            <w:vAlign w:val="center"/>
          </w:tcPr>
          <w:p w14:paraId="4DAD7043" w14:textId="77777777" w:rsidR="008F7446" w:rsidRDefault="00680403">
            <w:r>
              <w:t>Exterior MR</w:t>
            </w:r>
          </w:p>
        </w:tc>
        <w:tc>
          <w:tcPr>
            <w:tcW w:w="2340" w:type="dxa"/>
            <w:vAlign w:val="center"/>
          </w:tcPr>
          <w:p w14:paraId="11B8A8F0" w14:textId="77777777" w:rsidR="008F7446" w:rsidRDefault="00680403">
            <w:r>
              <w:t xml:space="preserve">Presentar mundo exterior virtual usando Varjo XR-4 </w:t>
            </w:r>
            <w:r>
              <w:lastRenderedPageBreak/>
              <w:t>Secure Edition o equivalente secure aprobado.</w:t>
            </w:r>
          </w:p>
        </w:tc>
      </w:tr>
      <w:tr w:rsidR="008F7446" w14:paraId="37316C01" w14:textId="77777777">
        <w:tc>
          <w:tcPr>
            <w:tcW w:w="2340" w:type="dxa"/>
            <w:vAlign w:val="center"/>
          </w:tcPr>
          <w:p w14:paraId="4BA96EB4" w14:textId="77777777" w:rsidR="008F7446" w:rsidRDefault="00680403">
            <w:r>
              <w:lastRenderedPageBreak/>
              <w:t>SR-SIM-023</w:t>
            </w:r>
          </w:p>
        </w:tc>
        <w:tc>
          <w:tcPr>
            <w:tcW w:w="2340" w:type="dxa"/>
            <w:vAlign w:val="center"/>
          </w:tcPr>
          <w:p w14:paraId="3E08D8D1" w14:textId="77777777" w:rsidR="008F7446" w:rsidRDefault="00680403">
            <w:r>
              <w:t>Visual/Software</w:t>
            </w:r>
          </w:p>
        </w:tc>
        <w:tc>
          <w:tcPr>
            <w:tcW w:w="2340" w:type="dxa"/>
            <w:vAlign w:val="center"/>
          </w:tcPr>
          <w:p w14:paraId="74729334" w14:textId="77777777" w:rsidR="008F7446" w:rsidRDefault="00680403">
            <w:r>
              <w:t>Latencia</w:t>
            </w:r>
          </w:p>
        </w:tc>
        <w:tc>
          <w:tcPr>
            <w:tcW w:w="2340" w:type="dxa"/>
            <w:vAlign w:val="center"/>
          </w:tcPr>
          <w:p w14:paraId="6A862474" w14:textId="77777777" w:rsidR="008F7446" w:rsidRDefault="00680403">
            <w:r>
              <w:t>Operar con latencia visual objetivo no mayor a 150 ms bajo condiciones definidas de prueba.</w:t>
            </w:r>
          </w:p>
        </w:tc>
      </w:tr>
      <w:tr w:rsidR="008F7446" w14:paraId="78057D6C" w14:textId="77777777">
        <w:tc>
          <w:tcPr>
            <w:tcW w:w="2340" w:type="dxa"/>
            <w:vAlign w:val="center"/>
          </w:tcPr>
          <w:p w14:paraId="7E09317C" w14:textId="77777777" w:rsidR="008F7446" w:rsidRDefault="00680403">
            <w:r>
              <w:t>SR-SIM-024</w:t>
            </w:r>
          </w:p>
        </w:tc>
        <w:tc>
          <w:tcPr>
            <w:tcW w:w="2340" w:type="dxa"/>
            <w:vAlign w:val="center"/>
          </w:tcPr>
          <w:p w14:paraId="41BC5B0E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71FE0F69" w14:textId="77777777" w:rsidR="008F7446" w:rsidRDefault="00680403">
            <w:r>
              <w:t>COTS</w:t>
            </w:r>
          </w:p>
        </w:tc>
        <w:tc>
          <w:tcPr>
            <w:tcW w:w="2340" w:type="dxa"/>
            <w:vAlign w:val="center"/>
          </w:tcPr>
          <w:p w14:paraId="3AA21B7E" w14:textId="77777777" w:rsidR="008F7446" w:rsidRDefault="00680403">
            <w:r>
              <w:t>Considerar tecnologías COTS cuando sean compatibles con desempeño y mantenibilidad.</w:t>
            </w:r>
          </w:p>
        </w:tc>
      </w:tr>
      <w:tr w:rsidR="008F7446" w14:paraId="60493539" w14:textId="77777777">
        <w:tc>
          <w:tcPr>
            <w:tcW w:w="2340" w:type="dxa"/>
            <w:vAlign w:val="center"/>
          </w:tcPr>
          <w:p w14:paraId="05A99179" w14:textId="77777777" w:rsidR="008F7446" w:rsidRDefault="00680403">
            <w:r>
              <w:t>SR-SIM-025</w:t>
            </w:r>
          </w:p>
        </w:tc>
        <w:tc>
          <w:tcPr>
            <w:tcW w:w="2340" w:type="dxa"/>
            <w:vAlign w:val="center"/>
          </w:tcPr>
          <w:p w14:paraId="553E7E89" w14:textId="77777777" w:rsidR="008F7446" w:rsidRDefault="00680403">
            <w:r>
              <w:t>Electrónica</w:t>
            </w:r>
          </w:p>
        </w:tc>
        <w:tc>
          <w:tcPr>
            <w:tcW w:w="2340" w:type="dxa"/>
            <w:vAlign w:val="center"/>
          </w:tcPr>
          <w:p w14:paraId="598934B8" w14:textId="77777777" w:rsidR="008F7446" w:rsidRDefault="00680403">
            <w:r>
              <w:t>UPS</w:t>
            </w:r>
          </w:p>
        </w:tc>
        <w:tc>
          <w:tcPr>
            <w:tcW w:w="2340" w:type="dxa"/>
            <w:vAlign w:val="center"/>
          </w:tcPr>
          <w:p w14:paraId="7FB866B5" w14:textId="77777777" w:rsidR="008F7446" w:rsidRDefault="00680403">
            <w:r>
              <w:t>Incluir respaldo eléctrico para protección y apagado controlado.</w:t>
            </w:r>
          </w:p>
        </w:tc>
      </w:tr>
      <w:tr w:rsidR="008F7446" w14:paraId="7BAD9A86" w14:textId="77777777">
        <w:tc>
          <w:tcPr>
            <w:tcW w:w="2340" w:type="dxa"/>
            <w:vAlign w:val="center"/>
          </w:tcPr>
          <w:p w14:paraId="738BB521" w14:textId="77777777" w:rsidR="008F7446" w:rsidRDefault="00680403">
            <w:r>
              <w:t>SR-SIM-026</w:t>
            </w:r>
          </w:p>
        </w:tc>
        <w:tc>
          <w:tcPr>
            <w:tcW w:w="2340" w:type="dxa"/>
            <w:vAlign w:val="center"/>
          </w:tcPr>
          <w:p w14:paraId="51B0A2A1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005BED35" w14:textId="77777777" w:rsidR="008F7446" w:rsidRDefault="00680403">
            <w:r>
              <w:t>Arquitectura NEWEN</w:t>
            </w:r>
          </w:p>
        </w:tc>
        <w:tc>
          <w:tcPr>
            <w:tcW w:w="2340" w:type="dxa"/>
            <w:vAlign w:val="center"/>
          </w:tcPr>
          <w:p w14:paraId="61A7C140" w14:textId="77777777" w:rsidR="008F7446" w:rsidRDefault="00680403">
            <w:r>
              <w:t>Mantener coherencia con arquitectura integrada NEWEN.</w:t>
            </w:r>
          </w:p>
        </w:tc>
      </w:tr>
      <w:tr w:rsidR="008F7446" w14:paraId="26F44D9E" w14:textId="77777777">
        <w:tc>
          <w:tcPr>
            <w:tcW w:w="2340" w:type="dxa"/>
            <w:vAlign w:val="center"/>
          </w:tcPr>
          <w:p w14:paraId="4E0E12F2" w14:textId="77777777" w:rsidR="008F7446" w:rsidRDefault="00680403">
            <w:r>
              <w:t>SR-SIM-027</w:t>
            </w:r>
          </w:p>
        </w:tc>
        <w:tc>
          <w:tcPr>
            <w:tcW w:w="2340" w:type="dxa"/>
            <w:vAlign w:val="center"/>
          </w:tcPr>
          <w:p w14:paraId="0CF9A8F5" w14:textId="77777777" w:rsidR="008F7446" w:rsidRDefault="00680403">
            <w:r>
              <w:t>Mecánica</w:t>
            </w:r>
          </w:p>
        </w:tc>
        <w:tc>
          <w:tcPr>
            <w:tcW w:w="2340" w:type="dxa"/>
            <w:vAlign w:val="center"/>
          </w:tcPr>
          <w:p w14:paraId="60D366B7" w14:textId="77777777" w:rsidR="008F7446" w:rsidRDefault="00680403">
            <w:r>
              <w:t>Transportabilidad</w:t>
            </w:r>
          </w:p>
        </w:tc>
        <w:tc>
          <w:tcPr>
            <w:tcW w:w="2340" w:type="dxa"/>
            <w:vAlign w:val="center"/>
          </w:tcPr>
          <w:p w14:paraId="29185EA9" w14:textId="77777777" w:rsidR="008F7446" w:rsidRDefault="00680403">
            <w:r>
              <w:t>Incorporar elementos físicos para traslado, fijación y operación segura.</w:t>
            </w:r>
          </w:p>
        </w:tc>
      </w:tr>
      <w:tr w:rsidR="008F7446" w14:paraId="737F7991" w14:textId="77777777">
        <w:tc>
          <w:tcPr>
            <w:tcW w:w="2340" w:type="dxa"/>
            <w:vAlign w:val="center"/>
          </w:tcPr>
          <w:p w14:paraId="0552602C" w14:textId="77777777" w:rsidR="008F7446" w:rsidRDefault="00680403">
            <w:r>
              <w:t>SR-SIM-028</w:t>
            </w:r>
          </w:p>
        </w:tc>
        <w:tc>
          <w:tcPr>
            <w:tcW w:w="2340" w:type="dxa"/>
            <w:vAlign w:val="center"/>
          </w:tcPr>
          <w:p w14:paraId="44402D2F" w14:textId="77777777" w:rsidR="008F7446" w:rsidRDefault="00680403">
            <w:r>
              <w:t>Mecánica/Electrónica</w:t>
            </w:r>
          </w:p>
        </w:tc>
        <w:tc>
          <w:tcPr>
            <w:tcW w:w="2340" w:type="dxa"/>
            <w:vAlign w:val="center"/>
          </w:tcPr>
          <w:p w14:paraId="6D123C90" w14:textId="77777777" w:rsidR="008F7446" w:rsidRDefault="00680403">
            <w:r>
              <w:t>Accesos</w:t>
            </w:r>
          </w:p>
        </w:tc>
        <w:tc>
          <w:tcPr>
            <w:tcW w:w="2340" w:type="dxa"/>
            <w:vAlign w:val="center"/>
          </w:tcPr>
          <w:p w14:paraId="6FAA4E01" w14:textId="77777777" w:rsidR="008F7446" w:rsidRDefault="00680403">
            <w:r>
              <w:t>Incluir accesos de inspección para electrónica, panel eléctrico y módulos.</w:t>
            </w:r>
          </w:p>
        </w:tc>
      </w:tr>
      <w:tr w:rsidR="008F7446" w14:paraId="0DA3E073" w14:textId="77777777">
        <w:tc>
          <w:tcPr>
            <w:tcW w:w="2340" w:type="dxa"/>
            <w:vAlign w:val="center"/>
          </w:tcPr>
          <w:p w14:paraId="7C679D98" w14:textId="77777777" w:rsidR="008F7446" w:rsidRDefault="00680403">
            <w:r>
              <w:t>SR-SIM-029</w:t>
            </w:r>
          </w:p>
        </w:tc>
        <w:tc>
          <w:tcPr>
            <w:tcW w:w="2340" w:type="dxa"/>
            <w:vAlign w:val="center"/>
          </w:tcPr>
          <w:p w14:paraId="2E15BC0B" w14:textId="77777777" w:rsidR="008F7446" w:rsidRDefault="00680403">
            <w:r>
              <w:t>Soporte</w:t>
            </w:r>
          </w:p>
        </w:tc>
        <w:tc>
          <w:tcPr>
            <w:tcW w:w="2340" w:type="dxa"/>
            <w:vAlign w:val="center"/>
          </w:tcPr>
          <w:p w14:paraId="12DBB429" w14:textId="77777777" w:rsidR="008F7446" w:rsidRDefault="00680403">
            <w:r>
              <w:t>Nivel 1</w:t>
            </w:r>
          </w:p>
        </w:tc>
        <w:tc>
          <w:tcPr>
            <w:tcW w:w="2340" w:type="dxa"/>
            <w:vAlign w:val="center"/>
          </w:tcPr>
          <w:p w14:paraId="119B4B49" w14:textId="77777777" w:rsidR="008F7446" w:rsidRDefault="00680403">
            <w:r>
              <w:t>Permitir mantenimiento Nivel 1 sin desmontajes estructurales mayores.</w:t>
            </w:r>
          </w:p>
        </w:tc>
      </w:tr>
      <w:tr w:rsidR="008F7446" w14:paraId="43857C43" w14:textId="77777777">
        <w:tc>
          <w:tcPr>
            <w:tcW w:w="2340" w:type="dxa"/>
            <w:vAlign w:val="center"/>
          </w:tcPr>
          <w:p w14:paraId="62E666B4" w14:textId="77777777" w:rsidR="008F7446" w:rsidRDefault="00680403">
            <w:r>
              <w:t>SR-SIM-030</w:t>
            </w:r>
          </w:p>
        </w:tc>
        <w:tc>
          <w:tcPr>
            <w:tcW w:w="2340" w:type="dxa"/>
            <w:vAlign w:val="center"/>
          </w:tcPr>
          <w:p w14:paraId="3BFEF9CF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3FC23BB0" w14:textId="77777777" w:rsidR="008F7446" w:rsidRDefault="00680403">
            <w:r>
              <w:t>Instalación</w:t>
            </w:r>
          </w:p>
        </w:tc>
        <w:tc>
          <w:tcPr>
            <w:tcW w:w="2340" w:type="dxa"/>
            <w:vAlign w:val="center"/>
          </w:tcPr>
          <w:p w14:paraId="19789F57" w14:textId="77777777" w:rsidR="008F7446" w:rsidRDefault="00680403">
            <w:r>
              <w:t>Definir condiciones de energía, red, espacio, temperatura y seguridad.</w:t>
            </w:r>
          </w:p>
        </w:tc>
      </w:tr>
      <w:tr w:rsidR="008F7446" w14:paraId="3D767400" w14:textId="77777777">
        <w:tc>
          <w:tcPr>
            <w:tcW w:w="2340" w:type="dxa"/>
            <w:vAlign w:val="center"/>
          </w:tcPr>
          <w:p w14:paraId="72FCDDE5" w14:textId="77777777" w:rsidR="008F7446" w:rsidRDefault="00680403">
            <w:r>
              <w:t>SR-SIM-031</w:t>
            </w:r>
          </w:p>
        </w:tc>
        <w:tc>
          <w:tcPr>
            <w:tcW w:w="2340" w:type="dxa"/>
            <w:vAlign w:val="center"/>
          </w:tcPr>
          <w:p w14:paraId="69D985F0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58F429D1" w14:textId="77777777" w:rsidR="008F7446" w:rsidRDefault="00680403">
            <w:r>
              <w:t>Registro sesión</w:t>
            </w:r>
          </w:p>
        </w:tc>
        <w:tc>
          <w:tcPr>
            <w:tcW w:w="2340" w:type="dxa"/>
            <w:vAlign w:val="center"/>
          </w:tcPr>
          <w:p w14:paraId="29F52AC4" w14:textId="77777777" w:rsidR="008F7446" w:rsidRDefault="00680403">
            <w:r>
              <w:t>Registrar eventos de sesión e intervenciones del instructor.</w:t>
            </w:r>
          </w:p>
        </w:tc>
      </w:tr>
      <w:tr w:rsidR="008F7446" w14:paraId="1D5560FC" w14:textId="77777777">
        <w:tc>
          <w:tcPr>
            <w:tcW w:w="2340" w:type="dxa"/>
            <w:vAlign w:val="center"/>
          </w:tcPr>
          <w:p w14:paraId="044CF2D4" w14:textId="77777777" w:rsidR="008F7446" w:rsidRDefault="00680403">
            <w:r>
              <w:t>SR-SIM-032</w:t>
            </w:r>
          </w:p>
        </w:tc>
        <w:tc>
          <w:tcPr>
            <w:tcW w:w="2340" w:type="dxa"/>
            <w:vAlign w:val="center"/>
          </w:tcPr>
          <w:p w14:paraId="170C65CB" w14:textId="77777777" w:rsidR="008F7446" w:rsidRDefault="00680403">
            <w:r>
              <w:t>Software</w:t>
            </w:r>
          </w:p>
        </w:tc>
        <w:tc>
          <w:tcPr>
            <w:tcW w:w="2340" w:type="dxa"/>
            <w:vAlign w:val="center"/>
          </w:tcPr>
          <w:p w14:paraId="51A9C7C1" w14:textId="77777777" w:rsidR="008F7446" w:rsidRDefault="00680403">
            <w:r>
              <w:t>Escenarios</w:t>
            </w:r>
          </w:p>
        </w:tc>
        <w:tc>
          <w:tcPr>
            <w:tcW w:w="2340" w:type="dxa"/>
            <w:vAlign w:val="center"/>
          </w:tcPr>
          <w:p w14:paraId="79611AFD" w14:textId="77777777" w:rsidR="008F7446" w:rsidRDefault="00680403">
            <w:r>
              <w:t>Permitir cargar, guardar y recuperar escenarios preconfigurados.</w:t>
            </w:r>
          </w:p>
        </w:tc>
      </w:tr>
      <w:tr w:rsidR="008F7446" w14:paraId="6C41588D" w14:textId="77777777">
        <w:tc>
          <w:tcPr>
            <w:tcW w:w="2340" w:type="dxa"/>
            <w:vAlign w:val="center"/>
          </w:tcPr>
          <w:p w14:paraId="6F766DCC" w14:textId="77777777" w:rsidR="008F7446" w:rsidRDefault="00680403">
            <w:r>
              <w:t>SR-SIM-033</w:t>
            </w:r>
          </w:p>
        </w:tc>
        <w:tc>
          <w:tcPr>
            <w:tcW w:w="2340" w:type="dxa"/>
            <w:vAlign w:val="center"/>
          </w:tcPr>
          <w:p w14:paraId="2D5F2B8A" w14:textId="77777777" w:rsidR="008F7446" w:rsidRDefault="00680403">
            <w:r>
              <w:t>Software/Electrónica</w:t>
            </w:r>
          </w:p>
        </w:tc>
        <w:tc>
          <w:tcPr>
            <w:tcW w:w="2340" w:type="dxa"/>
            <w:vAlign w:val="center"/>
          </w:tcPr>
          <w:p w14:paraId="37160D7F" w14:textId="77777777" w:rsidR="008F7446" w:rsidRDefault="00680403">
            <w:r>
              <w:t>Readiness</w:t>
            </w:r>
          </w:p>
        </w:tc>
        <w:tc>
          <w:tcPr>
            <w:tcW w:w="2340" w:type="dxa"/>
            <w:vAlign w:val="center"/>
          </w:tcPr>
          <w:p w14:paraId="64109C19" w14:textId="77777777" w:rsidR="008F7446" w:rsidRDefault="00680403">
            <w:r>
              <w:t>Indicar fallas activas, estado operativo y readiness antes de iniciar sesión.</w:t>
            </w:r>
          </w:p>
        </w:tc>
      </w:tr>
      <w:tr w:rsidR="008F7446" w14:paraId="61768CFA" w14:textId="77777777">
        <w:tc>
          <w:tcPr>
            <w:tcW w:w="2340" w:type="dxa"/>
            <w:vAlign w:val="center"/>
          </w:tcPr>
          <w:p w14:paraId="21EF0186" w14:textId="77777777" w:rsidR="008F7446" w:rsidRDefault="00680403">
            <w:r>
              <w:t>SR-SIM-034</w:t>
            </w:r>
          </w:p>
        </w:tc>
        <w:tc>
          <w:tcPr>
            <w:tcW w:w="2340" w:type="dxa"/>
            <w:vAlign w:val="center"/>
          </w:tcPr>
          <w:p w14:paraId="691A4586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2FEA0956" w14:textId="77777777" w:rsidR="008F7446" w:rsidRDefault="00680403">
            <w:r>
              <w:t>Recuperación segura</w:t>
            </w:r>
          </w:p>
        </w:tc>
        <w:tc>
          <w:tcPr>
            <w:tcW w:w="2340" w:type="dxa"/>
            <w:vAlign w:val="center"/>
          </w:tcPr>
          <w:p w14:paraId="4074F20C" w14:textId="77777777" w:rsidR="008F7446" w:rsidRDefault="00680403">
            <w:r>
              <w:t xml:space="preserve">Permitir detención segura y recuperación </w:t>
            </w:r>
            <w:r>
              <w:lastRenderedPageBreak/>
              <w:t>controlada tras falla o reinicio.</w:t>
            </w:r>
          </w:p>
        </w:tc>
      </w:tr>
      <w:tr w:rsidR="008F7446" w14:paraId="76848B1C" w14:textId="77777777">
        <w:tc>
          <w:tcPr>
            <w:tcW w:w="2340" w:type="dxa"/>
            <w:vAlign w:val="center"/>
          </w:tcPr>
          <w:p w14:paraId="1C0B2BC3" w14:textId="77777777" w:rsidR="008F7446" w:rsidRDefault="00680403">
            <w:r>
              <w:lastRenderedPageBreak/>
              <w:t>SR-SIM-035</w:t>
            </w:r>
          </w:p>
        </w:tc>
        <w:tc>
          <w:tcPr>
            <w:tcW w:w="2340" w:type="dxa"/>
            <w:vAlign w:val="center"/>
          </w:tcPr>
          <w:p w14:paraId="739AA29E" w14:textId="77777777" w:rsidR="008F7446" w:rsidRDefault="00680403">
            <w:r>
              <w:t>Comunicaciones</w:t>
            </w:r>
          </w:p>
        </w:tc>
        <w:tc>
          <w:tcPr>
            <w:tcW w:w="2340" w:type="dxa"/>
            <w:vAlign w:val="center"/>
          </w:tcPr>
          <w:p w14:paraId="0E5D6BE1" w14:textId="77777777" w:rsidR="008F7446" w:rsidRDefault="00680403">
            <w:r>
              <w:t>Instructor-alumno</w:t>
            </w:r>
          </w:p>
        </w:tc>
        <w:tc>
          <w:tcPr>
            <w:tcW w:w="2340" w:type="dxa"/>
            <w:vAlign w:val="center"/>
          </w:tcPr>
          <w:p w14:paraId="3100608B" w14:textId="77777777" w:rsidR="008F7446" w:rsidRDefault="00680403">
            <w:r>
              <w:t>Soportar comunicación básica instructor-alumno durante la sesión.</w:t>
            </w:r>
          </w:p>
        </w:tc>
      </w:tr>
      <w:tr w:rsidR="008F7446" w14:paraId="5D2DF5D9" w14:textId="77777777">
        <w:tc>
          <w:tcPr>
            <w:tcW w:w="2340" w:type="dxa"/>
            <w:vAlign w:val="center"/>
          </w:tcPr>
          <w:p w14:paraId="55D9B079" w14:textId="77777777" w:rsidR="008F7446" w:rsidRDefault="00680403">
            <w:r>
              <w:t>SR-SIM-036</w:t>
            </w:r>
          </w:p>
        </w:tc>
        <w:tc>
          <w:tcPr>
            <w:tcW w:w="2340" w:type="dxa"/>
            <w:vAlign w:val="center"/>
          </w:tcPr>
          <w:p w14:paraId="1B54032D" w14:textId="77777777" w:rsidR="008F7446" w:rsidRDefault="00680403">
            <w:r>
              <w:t>Sistema</w:t>
            </w:r>
          </w:p>
        </w:tc>
        <w:tc>
          <w:tcPr>
            <w:tcW w:w="2340" w:type="dxa"/>
            <w:vAlign w:val="center"/>
          </w:tcPr>
          <w:p w14:paraId="010A9A70" w14:textId="77777777" w:rsidR="008F7446" w:rsidRDefault="00680403">
            <w:r>
              <w:t>Catálogo fallas</w:t>
            </w:r>
          </w:p>
        </w:tc>
        <w:tc>
          <w:tcPr>
            <w:tcW w:w="2340" w:type="dxa"/>
            <w:vAlign w:val="center"/>
          </w:tcPr>
          <w:p w14:paraId="0ED359F0" w14:textId="77777777" w:rsidR="008F7446" w:rsidRDefault="00680403">
            <w:r>
              <w:t>Definir catálogo mínimo de fallas entrenables y sus efectos esperados.</w:t>
            </w:r>
          </w:p>
        </w:tc>
      </w:tr>
      <w:tr w:rsidR="008F7446" w14:paraId="07018BE4" w14:textId="77777777">
        <w:tc>
          <w:tcPr>
            <w:tcW w:w="2340" w:type="dxa"/>
            <w:vAlign w:val="center"/>
          </w:tcPr>
          <w:p w14:paraId="473D6ADF" w14:textId="77777777" w:rsidR="008F7446" w:rsidRDefault="00680403">
            <w:r>
              <w:t>SR-SIM-037</w:t>
            </w:r>
          </w:p>
        </w:tc>
        <w:tc>
          <w:tcPr>
            <w:tcW w:w="2340" w:type="dxa"/>
            <w:vAlign w:val="center"/>
          </w:tcPr>
          <w:p w14:paraId="1A39D7DD" w14:textId="77777777" w:rsidR="008F7446" w:rsidRDefault="00680403">
            <w:r>
              <w:t>QA</w:t>
            </w:r>
          </w:p>
        </w:tc>
        <w:tc>
          <w:tcPr>
            <w:tcW w:w="2340" w:type="dxa"/>
            <w:vAlign w:val="center"/>
          </w:tcPr>
          <w:p w14:paraId="381AED83" w14:textId="77777777" w:rsidR="008F7446" w:rsidRDefault="00680403">
            <w:r>
              <w:t>FAT/SAT</w:t>
            </w:r>
          </w:p>
        </w:tc>
        <w:tc>
          <w:tcPr>
            <w:tcW w:w="2340" w:type="dxa"/>
            <w:vAlign w:val="center"/>
          </w:tcPr>
          <w:p w14:paraId="7C168537" w14:textId="77777777" w:rsidR="008F7446" w:rsidRDefault="00680403">
            <w:r>
              <w:t>Definir criterios medibles de aceptación para FAT y SAT.</w:t>
            </w:r>
          </w:p>
        </w:tc>
      </w:tr>
    </w:tbl>
    <w:p w14:paraId="61605582" w14:textId="77777777" w:rsidR="008F7446" w:rsidRDefault="00680403">
      <w:pPr>
        <w:pStyle w:val="Ttulo1"/>
      </w:pPr>
      <w:r>
        <w:t>3. Transformación a Historias de Usuario y Criterios de Aceptación</w:t>
      </w:r>
    </w:p>
    <w:p w14:paraId="47BD5875" w14:textId="77777777" w:rsidR="008F7446" w:rsidRDefault="00680403">
      <w:pPr>
        <w:pStyle w:val="Ttulo2"/>
      </w:pPr>
      <w:r>
        <w:t>3.1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1B2374CD" w14:textId="77777777">
        <w:tc>
          <w:tcPr>
            <w:tcW w:w="2340" w:type="dxa"/>
            <w:shd w:val="clear" w:color="auto" w:fill="D9E2F3"/>
            <w:vAlign w:val="center"/>
          </w:tcPr>
          <w:p w14:paraId="45F7607D" w14:textId="77777777" w:rsidR="008F7446" w:rsidRDefault="00680403">
            <w:r>
              <w:rPr>
                <w:b/>
              </w:rPr>
              <w:t>ID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E3D6909" w14:textId="77777777" w:rsidR="008F7446" w:rsidRDefault="00680403">
            <w:r>
              <w:rPr>
                <w:b/>
              </w:rPr>
              <w:t>Actor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4F35F00" w14:textId="77777777" w:rsidR="008F7446" w:rsidRDefault="00680403">
            <w:r>
              <w:rPr>
                <w:b/>
              </w:rPr>
              <w:t>Historia de usuario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7906FF3" w14:textId="77777777" w:rsidR="008F7446" w:rsidRDefault="00680403">
            <w:r>
              <w:rPr>
                <w:b/>
              </w:rPr>
              <w:t>Trazabilidad principal</w:t>
            </w:r>
          </w:p>
        </w:tc>
      </w:tr>
      <w:tr w:rsidR="008F7446" w14:paraId="6DBEF05E" w14:textId="77777777">
        <w:tc>
          <w:tcPr>
            <w:tcW w:w="2340" w:type="dxa"/>
            <w:vAlign w:val="center"/>
          </w:tcPr>
          <w:p w14:paraId="3A44A6CD" w14:textId="77777777" w:rsidR="008F7446" w:rsidRDefault="00680403">
            <w:r>
              <w:t>US-SIM-101</w:t>
            </w:r>
          </w:p>
        </w:tc>
        <w:tc>
          <w:tcPr>
            <w:tcW w:w="2340" w:type="dxa"/>
            <w:vAlign w:val="center"/>
          </w:tcPr>
          <w:p w14:paraId="76BFE780" w14:textId="77777777" w:rsidR="008F7446" w:rsidRDefault="00680403">
            <w:r>
              <w:t>Alumno piloto</w:t>
            </w:r>
          </w:p>
        </w:tc>
        <w:tc>
          <w:tcPr>
            <w:tcW w:w="2340" w:type="dxa"/>
            <w:vAlign w:val="center"/>
          </w:tcPr>
          <w:p w14:paraId="3B212252" w14:textId="77777777" w:rsidR="008F7446" w:rsidRDefault="00680403">
            <w:r>
              <w:t>Como Alumno Piloto quiero practicar procedimientos normales, anormales y de emergencia en una cabina física representativa, para desarrollar competencias básicas antes del vuelo real.</w:t>
            </w:r>
          </w:p>
        </w:tc>
        <w:tc>
          <w:tcPr>
            <w:tcW w:w="2340" w:type="dxa"/>
            <w:vAlign w:val="center"/>
          </w:tcPr>
          <w:p w14:paraId="012E7158" w14:textId="77777777" w:rsidR="008F7446" w:rsidRDefault="00680403">
            <w:r>
              <w:t>UR-SIM-001, UR-SIM-002, SR-SIM-002, SR-SIM-005, SR-SIM-012</w:t>
            </w:r>
          </w:p>
        </w:tc>
      </w:tr>
      <w:tr w:rsidR="008F7446" w14:paraId="45FE9311" w14:textId="77777777">
        <w:tc>
          <w:tcPr>
            <w:tcW w:w="2340" w:type="dxa"/>
            <w:vAlign w:val="center"/>
          </w:tcPr>
          <w:p w14:paraId="51183737" w14:textId="77777777" w:rsidR="008F7446" w:rsidRDefault="00680403">
            <w:r>
              <w:t>US-SIM-102</w:t>
            </w:r>
          </w:p>
        </w:tc>
        <w:tc>
          <w:tcPr>
            <w:tcW w:w="2340" w:type="dxa"/>
            <w:vAlign w:val="center"/>
          </w:tcPr>
          <w:p w14:paraId="290B221B" w14:textId="77777777" w:rsidR="008F7446" w:rsidRDefault="00680403">
            <w:r>
              <w:t>Alumno piloto</w:t>
            </w:r>
          </w:p>
        </w:tc>
        <w:tc>
          <w:tcPr>
            <w:tcW w:w="2340" w:type="dxa"/>
            <w:vAlign w:val="center"/>
          </w:tcPr>
          <w:p w14:paraId="2B283994" w14:textId="77777777" w:rsidR="008F7446" w:rsidRDefault="00680403">
            <w:r>
              <w:t>Como Alumno Piloto quiero practicar vuelo por instrumentos, para entrenar navegación y control de aeronave sin depender solo de referencias visuales externas.</w:t>
            </w:r>
          </w:p>
        </w:tc>
        <w:tc>
          <w:tcPr>
            <w:tcW w:w="2340" w:type="dxa"/>
            <w:vAlign w:val="center"/>
          </w:tcPr>
          <w:p w14:paraId="4135BF74" w14:textId="77777777" w:rsidR="008F7446" w:rsidRDefault="00680403">
            <w:r>
              <w:t>UR-SIM-002, SR-SIM-003, SR-SIM-005, SR-SIM-021, SR-SIM-022</w:t>
            </w:r>
          </w:p>
        </w:tc>
      </w:tr>
      <w:tr w:rsidR="008F7446" w14:paraId="78EBE940" w14:textId="77777777">
        <w:tc>
          <w:tcPr>
            <w:tcW w:w="2340" w:type="dxa"/>
            <w:vAlign w:val="center"/>
          </w:tcPr>
          <w:p w14:paraId="525CC96B" w14:textId="77777777" w:rsidR="008F7446" w:rsidRDefault="00680403">
            <w:r>
              <w:t>US-SIM-103</w:t>
            </w:r>
          </w:p>
        </w:tc>
        <w:tc>
          <w:tcPr>
            <w:tcW w:w="2340" w:type="dxa"/>
            <w:vAlign w:val="center"/>
          </w:tcPr>
          <w:p w14:paraId="4CA7EA55" w14:textId="77777777" w:rsidR="008F7446" w:rsidRDefault="00680403">
            <w:r>
              <w:t>Alumno piloto</w:t>
            </w:r>
          </w:p>
        </w:tc>
        <w:tc>
          <w:tcPr>
            <w:tcW w:w="2340" w:type="dxa"/>
            <w:vAlign w:val="center"/>
          </w:tcPr>
          <w:p w14:paraId="60D59E43" w14:textId="77777777" w:rsidR="008F7446" w:rsidRDefault="00680403">
            <w:r>
              <w:t>Como Alumno Piloto quiero practicar vuelo en formación con otras estaciones SIM, para entrenar coordinación, separación y comunicación entre aeronaves.</w:t>
            </w:r>
          </w:p>
        </w:tc>
        <w:tc>
          <w:tcPr>
            <w:tcW w:w="2340" w:type="dxa"/>
            <w:vAlign w:val="center"/>
          </w:tcPr>
          <w:p w14:paraId="7E2552F1" w14:textId="77777777" w:rsidR="008F7446" w:rsidRDefault="00680403">
            <w:r>
              <w:t>UR-SIM-002, UR-SIM-006, SR-SIM-016, SR-SIM-017, SR-SIM-018</w:t>
            </w:r>
          </w:p>
        </w:tc>
      </w:tr>
      <w:tr w:rsidR="008F7446" w14:paraId="460BA062" w14:textId="77777777">
        <w:tc>
          <w:tcPr>
            <w:tcW w:w="2340" w:type="dxa"/>
            <w:vAlign w:val="center"/>
          </w:tcPr>
          <w:p w14:paraId="0D602647" w14:textId="77777777" w:rsidR="008F7446" w:rsidRDefault="00680403">
            <w:r>
              <w:lastRenderedPageBreak/>
              <w:t>US-SIM-104</w:t>
            </w:r>
          </w:p>
        </w:tc>
        <w:tc>
          <w:tcPr>
            <w:tcW w:w="2340" w:type="dxa"/>
            <w:vAlign w:val="center"/>
          </w:tcPr>
          <w:p w14:paraId="3CA9262B" w14:textId="77777777" w:rsidR="008F7446" w:rsidRDefault="00680403">
            <w:r>
              <w:t>Alumno piloto</w:t>
            </w:r>
          </w:p>
        </w:tc>
        <w:tc>
          <w:tcPr>
            <w:tcW w:w="2340" w:type="dxa"/>
            <w:vAlign w:val="center"/>
          </w:tcPr>
          <w:p w14:paraId="402A1830" w14:textId="77777777" w:rsidR="008F7446" w:rsidRDefault="00680403">
            <w:r>
              <w:t>Como Alumno Piloto quiero practicar maniobras acrobáticas, para desarrollar control avanzado de la aeronave dentro del envelope definido.</w:t>
            </w:r>
          </w:p>
        </w:tc>
        <w:tc>
          <w:tcPr>
            <w:tcW w:w="2340" w:type="dxa"/>
            <w:vAlign w:val="center"/>
          </w:tcPr>
          <w:p w14:paraId="29EEB7BD" w14:textId="77777777" w:rsidR="008F7446" w:rsidRDefault="00680403">
            <w:r>
              <w:t>UR-SIM-002, UR-SIM-010, SR-SIM-008, SR-SIM-009, SR-SIM-019</w:t>
            </w:r>
          </w:p>
        </w:tc>
      </w:tr>
      <w:tr w:rsidR="008F7446" w14:paraId="40381244" w14:textId="77777777">
        <w:tc>
          <w:tcPr>
            <w:tcW w:w="2340" w:type="dxa"/>
            <w:vAlign w:val="center"/>
          </w:tcPr>
          <w:p w14:paraId="47149775" w14:textId="77777777" w:rsidR="008F7446" w:rsidRDefault="00680403">
            <w:r>
              <w:t>US-SIM-201</w:t>
            </w:r>
          </w:p>
        </w:tc>
        <w:tc>
          <w:tcPr>
            <w:tcW w:w="2340" w:type="dxa"/>
            <w:vAlign w:val="center"/>
          </w:tcPr>
          <w:p w14:paraId="7C0344C2" w14:textId="77777777" w:rsidR="008F7446" w:rsidRDefault="00680403">
            <w:r>
              <w:t>Instructor</w:t>
            </w:r>
          </w:p>
        </w:tc>
        <w:tc>
          <w:tcPr>
            <w:tcW w:w="2340" w:type="dxa"/>
            <w:vAlign w:val="center"/>
          </w:tcPr>
          <w:p w14:paraId="2471BDD7" w14:textId="77777777" w:rsidR="008F7446" w:rsidRDefault="00680403">
            <w:r>
              <w:t>Como Instructor quiero controlar clima, posición, fallas, reinicio y estado de la simulación, para conducir sesiones de entrenamiento adaptadas al desempeño del alumno.</w:t>
            </w:r>
          </w:p>
        </w:tc>
        <w:tc>
          <w:tcPr>
            <w:tcW w:w="2340" w:type="dxa"/>
            <w:vAlign w:val="center"/>
          </w:tcPr>
          <w:p w14:paraId="3A8CA238" w14:textId="77777777" w:rsidR="008F7446" w:rsidRDefault="00680403">
            <w:r>
              <w:t>UR-SIM-005, SR-SIM-010, SR-SIM-011, SR-SIM-012, SR-SIM-013, SR-SIM-014</w:t>
            </w:r>
          </w:p>
        </w:tc>
      </w:tr>
      <w:tr w:rsidR="008F7446" w14:paraId="0A7036E9" w14:textId="77777777">
        <w:tc>
          <w:tcPr>
            <w:tcW w:w="2340" w:type="dxa"/>
            <w:vAlign w:val="center"/>
          </w:tcPr>
          <w:p w14:paraId="42217EF7" w14:textId="77777777" w:rsidR="008F7446" w:rsidRDefault="00680403">
            <w:r>
              <w:t>US-SIM-202</w:t>
            </w:r>
          </w:p>
        </w:tc>
        <w:tc>
          <w:tcPr>
            <w:tcW w:w="2340" w:type="dxa"/>
            <w:vAlign w:val="center"/>
          </w:tcPr>
          <w:p w14:paraId="1A108F6B" w14:textId="77777777" w:rsidR="008F7446" w:rsidRDefault="00680403">
            <w:r>
              <w:t>Instructor</w:t>
            </w:r>
          </w:p>
        </w:tc>
        <w:tc>
          <w:tcPr>
            <w:tcW w:w="2340" w:type="dxa"/>
            <w:vAlign w:val="center"/>
          </w:tcPr>
          <w:p w14:paraId="085AAC81" w14:textId="77777777" w:rsidR="008F7446" w:rsidRDefault="00680403">
            <w:r>
              <w:t>Como Instructor quiero actuar como ATC durante la sesión, para entrenar comunicaciones operacionales con el alumno.</w:t>
            </w:r>
          </w:p>
        </w:tc>
        <w:tc>
          <w:tcPr>
            <w:tcW w:w="2340" w:type="dxa"/>
            <w:vAlign w:val="center"/>
          </w:tcPr>
          <w:p w14:paraId="19987FEC" w14:textId="77777777" w:rsidR="008F7446" w:rsidRDefault="00680403">
            <w:r>
              <w:t>UR-SIM-005, SR-SIM-015, SR-SIM-035</w:t>
            </w:r>
          </w:p>
        </w:tc>
      </w:tr>
      <w:tr w:rsidR="008F7446" w14:paraId="4EA95BA1" w14:textId="77777777">
        <w:tc>
          <w:tcPr>
            <w:tcW w:w="2340" w:type="dxa"/>
            <w:vAlign w:val="center"/>
          </w:tcPr>
          <w:p w14:paraId="0DF748A3" w14:textId="77777777" w:rsidR="008F7446" w:rsidRDefault="00680403">
            <w:r>
              <w:t>US-SIM-203</w:t>
            </w:r>
          </w:p>
        </w:tc>
        <w:tc>
          <w:tcPr>
            <w:tcW w:w="2340" w:type="dxa"/>
            <w:vAlign w:val="center"/>
          </w:tcPr>
          <w:p w14:paraId="62AA4D56" w14:textId="77777777" w:rsidR="008F7446" w:rsidRDefault="00680403">
            <w:r>
              <w:t>Instructor</w:t>
            </w:r>
          </w:p>
        </w:tc>
        <w:tc>
          <w:tcPr>
            <w:tcW w:w="2340" w:type="dxa"/>
            <w:vAlign w:val="center"/>
          </w:tcPr>
          <w:p w14:paraId="3A65B7F5" w14:textId="77777777" w:rsidR="008F7446" w:rsidRDefault="00680403">
            <w:r>
              <w:t>Como Instructor quiero monitorear variables de vuelo y desempeño en tiempo real, para corregir errores durante la sesión.</w:t>
            </w:r>
          </w:p>
        </w:tc>
        <w:tc>
          <w:tcPr>
            <w:tcW w:w="2340" w:type="dxa"/>
            <w:vAlign w:val="center"/>
          </w:tcPr>
          <w:p w14:paraId="6B4EF211" w14:textId="77777777" w:rsidR="008F7446" w:rsidRDefault="00680403">
            <w:r>
              <w:t>UR-SIM-005, SR-SIM-013, SR-SIM-031</w:t>
            </w:r>
          </w:p>
        </w:tc>
      </w:tr>
      <w:tr w:rsidR="008F7446" w14:paraId="50C229F2" w14:textId="77777777">
        <w:tc>
          <w:tcPr>
            <w:tcW w:w="2340" w:type="dxa"/>
            <w:vAlign w:val="center"/>
          </w:tcPr>
          <w:p w14:paraId="522D073B" w14:textId="77777777" w:rsidR="008F7446" w:rsidRDefault="00680403">
            <w:r>
              <w:t>US-SIM-204</w:t>
            </w:r>
          </w:p>
        </w:tc>
        <w:tc>
          <w:tcPr>
            <w:tcW w:w="2340" w:type="dxa"/>
            <w:vAlign w:val="center"/>
          </w:tcPr>
          <w:p w14:paraId="247B30D0" w14:textId="77777777" w:rsidR="008F7446" w:rsidRDefault="00680403">
            <w:r>
              <w:t>Instructor</w:t>
            </w:r>
          </w:p>
        </w:tc>
        <w:tc>
          <w:tcPr>
            <w:tcW w:w="2340" w:type="dxa"/>
            <w:vAlign w:val="center"/>
          </w:tcPr>
          <w:p w14:paraId="250C4EE4" w14:textId="77777777" w:rsidR="008F7446" w:rsidRDefault="00680403">
            <w:r>
              <w:t>Como Instructor quiero cargar escenarios preconfigurados, para repetir condiciones de entrenamiento y facilitar la evaluación entre alumnos.</w:t>
            </w:r>
          </w:p>
        </w:tc>
        <w:tc>
          <w:tcPr>
            <w:tcW w:w="2340" w:type="dxa"/>
            <w:vAlign w:val="center"/>
          </w:tcPr>
          <w:p w14:paraId="643B4490" w14:textId="77777777" w:rsidR="008F7446" w:rsidRDefault="00680403">
            <w:r>
              <w:t>UR-SIM-005, SR-SIM-032, SR-SIM-037</w:t>
            </w:r>
          </w:p>
        </w:tc>
      </w:tr>
      <w:tr w:rsidR="008F7446" w14:paraId="39376561" w14:textId="77777777">
        <w:tc>
          <w:tcPr>
            <w:tcW w:w="2340" w:type="dxa"/>
            <w:vAlign w:val="center"/>
          </w:tcPr>
          <w:p w14:paraId="43CFF664" w14:textId="77777777" w:rsidR="008F7446" w:rsidRDefault="00680403">
            <w:r>
              <w:t>US-SIM-301</w:t>
            </w:r>
          </w:p>
        </w:tc>
        <w:tc>
          <w:tcPr>
            <w:tcW w:w="2340" w:type="dxa"/>
            <w:vAlign w:val="center"/>
          </w:tcPr>
          <w:p w14:paraId="1C2C2D20" w14:textId="77777777" w:rsidR="008F7446" w:rsidRDefault="00680403">
            <w:r>
              <w:t>Responsable técnico</w:t>
            </w:r>
          </w:p>
        </w:tc>
        <w:tc>
          <w:tcPr>
            <w:tcW w:w="2340" w:type="dxa"/>
            <w:vAlign w:val="center"/>
          </w:tcPr>
          <w:p w14:paraId="65CBF373" w14:textId="77777777" w:rsidR="008F7446" w:rsidRDefault="00680403">
            <w:r>
              <w:t>Como Responsable Técnico quiero que el SIM registre eventos de sesión e intervenciones del instructor, para permitir análisis posterior y trazabilidad.</w:t>
            </w:r>
          </w:p>
        </w:tc>
        <w:tc>
          <w:tcPr>
            <w:tcW w:w="2340" w:type="dxa"/>
            <w:vAlign w:val="center"/>
          </w:tcPr>
          <w:p w14:paraId="5C475FE9" w14:textId="77777777" w:rsidR="008F7446" w:rsidRDefault="00680403">
            <w:r>
              <w:t>UR-SIM-009, SR-SIM-031, SR-SIM-033, SR-SIM-037</w:t>
            </w:r>
          </w:p>
        </w:tc>
      </w:tr>
      <w:tr w:rsidR="008F7446" w14:paraId="57B27A79" w14:textId="77777777">
        <w:tc>
          <w:tcPr>
            <w:tcW w:w="2340" w:type="dxa"/>
            <w:vAlign w:val="center"/>
          </w:tcPr>
          <w:p w14:paraId="1D391E1F" w14:textId="77777777" w:rsidR="008F7446" w:rsidRDefault="00680403">
            <w:r>
              <w:t>US-SIM-302</w:t>
            </w:r>
          </w:p>
        </w:tc>
        <w:tc>
          <w:tcPr>
            <w:tcW w:w="2340" w:type="dxa"/>
            <w:vAlign w:val="center"/>
          </w:tcPr>
          <w:p w14:paraId="3345439C" w14:textId="77777777" w:rsidR="008F7446" w:rsidRDefault="00680403">
            <w:r>
              <w:t>Responsable de integración</w:t>
            </w:r>
          </w:p>
        </w:tc>
        <w:tc>
          <w:tcPr>
            <w:tcW w:w="2340" w:type="dxa"/>
            <w:vAlign w:val="center"/>
          </w:tcPr>
          <w:p w14:paraId="033F81EE" w14:textId="77777777" w:rsidR="008F7446" w:rsidRDefault="00680403">
            <w:r>
              <w:t xml:space="preserve">Como Responsable de Integración quiero que el SIM intercambie información con MPS y DBS mediante una interfaz definida, para </w:t>
            </w:r>
            <w:r>
              <w:lastRenderedPageBreak/>
              <w:t>integrarse correctamente al ecosistema NEWEN.</w:t>
            </w:r>
          </w:p>
        </w:tc>
        <w:tc>
          <w:tcPr>
            <w:tcW w:w="2340" w:type="dxa"/>
            <w:vAlign w:val="center"/>
          </w:tcPr>
          <w:p w14:paraId="36683B2A" w14:textId="77777777" w:rsidR="008F7446" w:rsidRDefault="00680403">
            <w:r>
              <w:lastRenderedPageBreak/>
              <w:t>UR-SIM-009, SR-SIM-020, SR-SIM-026</w:t>
            </w:r>
          </w:p>
        </w:tc>
      </w:tr>
      <w:tr w:rsidR="008F7446" w14:paraId="4B412436" w14:textId="77777777">
        <w:tc>
          <w:tcPr>
            <w:tcW w:w="2340" w:type="dxa"/>
            <w:vAlign w:val="center"/>
          </w:tcPr>
          <w:p w14:paraId="751157FC" w14:textId="77777777" w:rsidR="008F7446" w:rsidRDefault="00680403">
            <w:r>
              <w:t>US-SIM-303</w:t>
            </w:r>
          </w:p>
        </w:tc>
        <w:tc>
          <w:tcPr>
            <w:tcW w:w="2340" w:type="dxa"/>
            <w:vAlign w:val="center"/>
          </w:tcPr>
          <w:p w14:paraId="35694B32" w14:textId="77777777" w:rsidR="008F7446" w:rsidRDefault="00680403">
            <w:r>
              <w:t>Responsable técnico</w:t>
            </w:r>
          </w:p>
        </w:tc>
        <w:tc>
          <w:tcPr>
            <w:tcW w:w="2340" w:type="dxa"/>
            <w:vAlign w:val="center"/>
          </w:tcPr>
          <w:p w14:paraId="23767F54" w14:textId="77777777" w:rsidR="008F7446" w:rsidRDefault="00680403">
            <w:r>
              <w:t>Como Responsable Técnico quiero que el simulador informe estado operativo y readiness antes de iniciar una sesión, para reducir riesgos de operación.</w:t>
            </w:r>
          </w:p>
        </w:tc>
        <w:tc>
          <w:tcPr>
            <w:tcW w:w="2340" w:type="dxa"/>
            <w:vAlign w:val="center"/>
          </w:tcPr>
          <w:p w14:paraId="13FF7BE8" w14:textId="77777777" w:rsidR="008F7446" w:rsidRDefault="00680403">
            <w:r>
              <w:t>UR-SIM-008, SR-SIM-025, SR-SIM-033, SR-SIM-034</w:t>
            </w:r>
          </w:p>
        </w:tc>
      </w:tr>
      <w:tr w:rsidR="008F7446" w14:paraId="5D6A6BC9" w14:textId="77777777">
        <w:tc>
          <w:tcPr>
            <w:tcW w:w="2340" w:type="dxa"/>
            <w:vAlign w:val="center"/>
          </w:tcPr>
          <w:p w14:paraId="1D16F68C" w14:textId="77777777" w:rsidR="008F7446" w:rsidRDefault="00680403">
            <w:r>
              <w:t>US-SIM-401</w:t>
            </w:r>
          </w:p>
        </w:tc>
        <w:tc>
          <w:tcPr>
            <w:tcW w:w="2340" w:type="dxa"/>
            <w:vAlign w:val="center"/>
          </w:tcPr>
          <w:p w14:paraId="14FD24EA" w14:textId="77777777" w:rsidR="008F7446" w:rsidRDefault="00680403">
            <w:r>
              <w:t>Mantenedor Nivel 1</w:t>
            </w:r>
          </w:p>
        </w:tc>
        <w:tc>
          <w:tcPr>
            <w:tcW w:w="2340" w:type="dxa"/>
            <w:vAlign w:val="center"/>
          </w:tcPr>
          <w:p w14:paraId="4E7DE67F" w14:textId="77777777" w:rsidR="008F7446" w:rsidRDefault="00680403">
            <w:r>
              <w:t>Como Mantenedor Nivel 1 quiero acceder a electrónica y panel eléctrico sin desmontajes mayores, para ejecutar revisiones básicas del sistema.</w:t>
            </w:r>
          </w:p>
        </w:tc>
        <w:tc>
          <w:tcPr>
            <w:tcW w:w="2340" w:type="dxa"/>
            <w:vAlign w:val="center"/>
          </w:tcPr>
          <w:p w14:paraId="4F006689" w14:textId="77777777" w:rsidR="008F7446" w:rsidRDefault="00680403">
            <w:r>
              <w:t>UR-SIM-008, SR-SIM-028, SR-SIM-029</w:t>
            </w:r>
          </w:p>
        </w:tc>
      </w:tr>
      <w:tr w:rsidR="008F7446" w14:paraId="0E848434" w14:textId="77777777">
        <w:tc>
          <w:tcPr>
            <w:tcW w:w="2340" w:type="dxa"/>
            <w:vAlign w:val="center"/>
          </w:tcPr>
          <w:p w14:paraId="56B5EBF0" w14:textId="77777777" w:rsidR="008F7446" w:rsidRDefault="00680403">
            <w:r>
              <w:t>US-SIM-402</w:t>
            </w:r>
          </w:p>
        </w:tc>
        <w:tc>
          <w:tcPr>
            <w:tcW w:w="2340" w:type="dxa"/>
            <w:vAlign w:val="center"/>
          </w:tcPr>
          <w:p w14:paraId="1C2941F0" w14:textId="77777777" w:rsidR="008F7446" w:rsidRDefault="00680403">
            <w:r>
              <w:t>Soporte técnico</w:t>
            </w:r>
          </w:p>
        </w:tc>
        <w:tc>
          <w:tcPr>
            <w:tcW w:w="2340" w:type="dxa"/>
            <w:vAlign w:val="center"/>
          </w:tcPr>
          <w:p w14:paraId="75D34F4E" w14:textId="77777777" w:rsidR="008F7446" w:rsidRDefault="00680403">
            <w:r>
              <w:t>Como Soporte Técnico quiero ejecutar una detención segura y recuperación controlada tras una falla o reinicio, para proteger el sistema y reducir interrupciones operacionales.</w:t>
            </w:r>
          </w:p>
        </w:tc>
        <w:tc>
          <w:tcPr>
            <w:tcW w:w="2340" w:type="dxa"/>
            <w:vAlign w:val="center"/>
          </w:tcPr>
          <w:p w14:paraId="4696493D" w14:textId="77777777" w:rsidR="008F7446" w:rsidRDefault="00680403">
            <w:r>
              <w:t>UR-SIM-007, UR-SIM-008, SR-SIM-034</w:t>
            </w:r>
          </w:p>
        </w:tc>
      </w:tr>
    </w:tbl>
    <w:p w14:paraId="0CD0669B" w14:textId="77777777" w:rsidR="008F7446" w:rsidRDefault="00680403">
      <w:pPr>
        <w:pStyle w:val="Ttulo2"/>
      </w:pPr>
      <w:r>
        <w:t>3.2 Criterios de aceptación por historia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446" w14:paraId="1545B79B" w14:textId="77777777">
        <w:tc>
          <w:tcPr>
            <w:tcW w:w="4680" w:type="dxa"/>
            <w:shd w:val="clear" w:color="auto" w:fill="D9E2F3"/>
            <w:vAlign w:val="center"/>
          </w:tcPr>
          <w:p w14:paraId="31FD0620" w14:textId="77777777" w:rsidR="008F7446" w:rsidRDefault="00680403">
            <w:r>
              <w:rPr>
                <w:b/>
              </w:rPr>
              <w:t>Historia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52E0CDD8" w14:textId="77777777" w:rsidR="008F7446" w:rsidRDefault="00680403">
            <w:r>
              <w:rPr>
                <w:b/>
              </w:rPr>
              <w:t>Criterios de aceptación</w:t>
            </w:r>
          </w:p>
        </w:tc>
      </w:tr>
      <w:tr w:rsidR="008F7446" w14:paraId="2036BB2E" w14:textId="77777777">
        <w:tc>
          <w:tcPr>
            <w:tcW w:w="4680" w:type="dxa"/>
            <w:vAlign w:val="center"/>
          </w:tcPr>
          <w:p w14:paraId="2EA16A82" w14:textId="77777777" w:rsidR="008F7446" w:rsidRDefault="00680403">
            <w:r>
              <w:rPr>
                <w:b/>
              </w:rPr>
              <w:t>US-SIM-101</w:t>
            </w:r>
          </w:p>
        </w:tc>
        <w:tc>
          <w:tcPr>
            <w:tcW w:w="4680" w:type="dxa"/>
            <w:vAlign w:val="center"/>
          </w:tcPr>
          <w:p w14:paraId="017FD5B9" w14:textId="77777777" w:rsidR="008F7446" w:rsidRDefault="00680403">
            <w:r>
              <w:t>1. Permite ejecutar escenarios normales, anormales y de emergencia en cabina física representativa.</w:t>
            </w:r>
            <w:r>
              <w:br/>
              <w:t>2. El alumno observa efectos coherentes en instrumentos, controles y entorno.</w:t>
            </w:r>
            <w:r>
              <w:br/>
              <w:t>3. La sesión queda disponible para revisión posterior con eventos relevantes registrados.</w:t>
            </w:r>
          </w:p>
        </w:tc>
      </w:tr>
      <w:tr w:rsidR="008F7446" w14:paraId="5644D21F" w14:textId="77777777">
        <w:tc>
          <w:tcPr>
            <w:tcW w:w="4680" w:type="dxa"/>
            <w:vAlign w:val="center"/>
          </w:tcPr>
          <w:p w14:paraId="6EB78430" w14:textId="77777777" w:rsidR="008F7446" w:rsidRDefault="00680403">
            <w:r>
              <w:rPr>
                <w:b/>
              </w:rPr>
              <w:t>US-SIM-102</w:t>
            </w:r>
          </w:p>
        </w:tc>
        <w:tc>
          <w:tcPr>
            <w:tcW w:w="4680" w:type="dxa"/>
            <w:vAlign w:val="center"/>
          </w:tcPr>
          <w:p w14:paraId="11571EC9" w14:textId="77777777" w:rsidR="008F7446" w:rsidRDefault="00680403">
            <w:r>
              <w:t>1. El entorno soporta entrenamiento IFR con referencias e instrumentos consistentes.</w:t>
            </w:r>
            <w:r>
              <w:br/>
              <w:t>2. El alumno puede completar navegación y control sin depender solo de visión exterior.</w:t>
            </w:r>
            <w:r>
              <w:br/>
              <w:t>3. La cabina física y el exterior virtual mantienen coherencia operativa en la prueba.</w:t>
            </w:r>
          </w:p>
        </w:tc>
      </w:tr>
      <w:tr w:rsidR="008F7446" w14:paraId="2248336E" w14:textId="77777777">
        <w:tc>
          <w:tcPr>
            <w:tcW w:w="4680" w:type="dxa"/>
            <w:vAlign w:val="center"/>
          </w:tcPr>
          <w:p w14:paraId="293DC595" w14:textId="77777777" w:rsidR="008F7446" w:rsidRDefault="00680403">
            <w:r>
              <w:rPr>
                <w:b/>
              </w:rPr>
              <w:t>US-SIM-103</w:t>
            </w:r>
          </w:p>
        </w:tc>
        <w:tc>
          <w:tcPr>
            <w:tcW w:w="4680" w:type="dxa"/>
            <w:vAlign w:val="center"/>
          </w:tcPr>
          <w:p w14:paraId="41D1A232" w14:textId="77777777" w:rsidR="008F7446" w:rsidRDefault="00680403">
            <w:r>
              <w:t>1. Tres estaciones comparten estado mínimo de formación durante la sesión.</w:t>
            </w:r>
            <w:r>
              <w:br/>
            </w:r>
            <w:r>
              <w:t>2. El instructor líder conserva control maestro del escenario global.</w:t>
            </w:r>
            <w:r>
              <w:br/>
              <w:t>3. Pérdidas de enlace o desincronización pasan a un estado seguro definido.</w:t>
            </w:r>
          </w:p>
        </w:tc>
      </w:tr>
      <w:tr w:rsidR="008F7446" w14:paraId="6A23F178" w14:textId="77777777">
        <w:tc>
          <w:tcPr>
            <w:tcW w:w="4680" w:type="dxa"/>
            <w:vAlign w:val="center"/>
          </w:tcPr>
          <w:p w14:paraId="46E9BF94" w14:textId="77777777" w:rsidR="008F7446" w:rsidRDefault="00680403">
            <w:r>
              <w:rPr>
                <w:b/>
              </w:rPr>
              <w:lastRenderedPageBreak/>
              <w:t>US-SIM-104</w:t>
            </w:r>
          </w:p>
        </w:tc>
        <w:tc>
          <w:tcPr>
            <w:tcW w:w="4680" w:type="dxa"/>
            <w:vAlign w:val="center"/>
          </w:tcPr>
          <w:p w14:paraId="10676896" w14:textId="77777777" w:rsidR="008F7446" w:rsidRDefault="00680403">
            <w:r>
              <w:t>1. El simulador soporta maniobras acrobáticas dentro del envelope definido.</w:t>
            </w:r>
            <w:r>
              <w:br/>
              <w:t>2. La respuesta de mandos y force feedback es coherente con el perfil de entrenamiento.</w:t>
            </w:r>
            <w:r>
              <w:br/>
              <w:t>3. La evidencia de prueba documenta límites, seguridad y repetibilidad del ejercicio.</w:t>
            </w:r>
          </w:p>
        </w:tc>
      </w:tr>
      <w:tr w:rsidR="008F7446" w14:paraId="168FFD5B" w14:textId="77777777">
        <w:tc>
          <w:tcPr>
            <w:tcW w:w="4680" w:type="dxa"/>
            <w:vAlign w:val="center"/>
          </w:tcPr>
          <w:p w14:paraId="7FF38486" w14:textId="77777777" w:rsidR="008F7446" w:rsidRDefault="00680403">
            <w:r>
              <w:rPr>
                <w:b/>
              </w:rPr>
              <w:t>US-SIM-201</w:t>
            </w:r>
          </w:p>
        </w:tc>
        <w:tc>
          <w:tcPr>
            <w:tcW w:w="4680" w:type="dxa"/>
            <w:vAlign w:val="center"/>
          </w:tcPr>
          <w:p w14:paraId="3C2FF327" w14:textId="77777777" w:rsidR="008F7446" w:rsidRDefault="00680403">
            <w:r>
              <w:t>1. El instructor modifica clima, posición, fallas y reinicio desde una interfaz única.</w:t>
            </w:r>
            <w:r>
              <w:br/>
              <w:t>2. Cada intervención produce un efecto visible y trazable en la sesión.</w:t>
            </w:r>
            <w:r>
              <w:br/>
              <w:t>3. El reinicio controlado no deja la simulación en estado inconsistente.</w:t>
            </w:r>
          </w:p>
        </w:tc>
      </w:tr>
      <w:tr w:rsidR="008F7446" w14:paraId="5576D466" w14:textId="77777777">
        <w:tc>
          <w:tcPr>
            <w:tcW w:w="4680" w:type="dxa"/>
            <w:vAlign w:val="center"/>
          </w:tcPr>
          <w:p w14:paraId="2CF74BE6" w14:textId="77777777" w:rsidR="008F7446" w:rsidRDefault="00680403">
            <w:r>
              <w:rPr>
                <w:b/>
              </w:rPr>
              <w:t>US-SIM-202</w:t>
            </w:r>
          </w:p>
        </w:tc>
        <w:tc>
          <w:tcPr>
            <w:tcW w:w="4680" w:type="dxa"/>
            <w:vAlign w:val="center"/>
          </w:tcPr>
          <w:p w14:paraId="2627871B" w14:textId="77777777" w:rsidR="008F7446" w:rsidRDefault="00680403">
            <w:r>
              <w:t>1. Existe un canal instructor-alumno disponible durante la sesión.</w:t>
            </w:r>
            <w:r>
              <w:br/>
              <w:t>2. La función ATC no interfiere con telemetría ni control principal.</w:t>
            </w:r>
            <w:r>
              <w:br/>
              <w:t>3. Queda registro del uso o de los eventos relevantes de comunicación cuando aplique.</w:t>
            </w:r>
          </w:p>
        </w:tc>
      </w:tr>
      <w:tr w:rsidR="008F7446" w14:paraId="32F18267" w14:textId="77777777">
        <w:tc>
          <w:tcPr>
            <w:tcW w:w="4680" w:type="dxa"/>
            <w:vAlign w:val="center"/>
          </w:tcPr>
          <w:p w14:paraId="4ABF32BB" w14:textId="77777777" w:rsidR="008F7446" w:rsidRDefault="00680403">
            <w:r>
              <w:rPr>
                <w:b/>
              </w:rPr>
              <w:t>US-SIM-203</w:t>
            </w:r>
          </w:p>
        </w:tc>
        <w:tc>
          <w:tcPr>
            <w:tcW w:w="4680" w:type="dxa"/>
            <w:vAlign w:val="center"/>
          </w:tcPr>
          <w:p w14:paraId="240A1C6F" w14:textId="77777777" w:rsidR="008F7446" w:rsidRDefault="00680403">
            <w:r>
              <w:t>1. El instructor visualiza variables mínimas de vuelo y desempeño en tiempo real.</w:t>
            </w:r>
            <w:r>
              <w:br/>
              <w:t>2. Las alarmas o eventos relevantes son identificables durante la práctica.</w:t>
            </w:r>
            <w:r>
              <w:br/>
              <w:t>3. La operación de monitoreo no degrada la simulación.</w:t>
            </w:r>
          </w:p>
        </w:tc>
      </w:tr>
      <w:tr w:rsidR="008F7446" w14:paraId="34A66E4D" w14:textId="77777777">
        <w:tc>
          <w:tcPr>
            <w:tcW w:w="4680" w:type="dxa"/>
            <w:vAlign w:val="center"/>
          </w:tcPr>
          <w:p w14:paraId="7624661B" w14:textId="77777777" w:rsidR="008F7446" w:rsidRDefault="00680403">
            <w:r>
              <w:rPr>
                <w:b/>
              </w:rPr>
              <w:t>US-SIM-204</w:t>
            </w:r>
          </w:p>
        </w:tc>
        <w:tc>
          <w:tcPr>
            <w:tcW w:w="4680" w:type="dxa"/>
            <w:vAlign w:val="center"/>
          </w:tcPr>
          <w:p w14:paraId="6D6E1EF4" w14:textId="77777777" w:rsidR="008F7446" w:rsidRDefault="00680403">
            <w:r>
              <w:t>1. El instructor carga escenarios preconfigurados sin rehacer la configuración completa.</w:t>
            </w:r>
            <w:r>
              <w:br/>
              <w:t>2. Los escenarios pueden reutilizarse para repetir condiciones entre alumnos.</w:t>
            </w:r>
            <w:r>
              <w:br/>
              <w:t>3. Cada escenario relevante queda identificado en la evidencia de sesión.</w:t>
            </w:r>
          </w:p>
        </w:tc>
      </w:tr>
      <w:tr w:rsidR="008F7446" w14:paraId="74990097" w14:textId="77777777">
        <w:tc>
          <w:tcPr>
            <w:tcW w:w="4680" w:type="dxa"/>
            <w:vAlign w:val="center"/>
          </w:tcPr>
          <w:p w14:paraId="6FE25CF5" w14:textId="77777777" w:rsidR="008F7446" w:rsidRDefault="00680403">
            <w:r>
              <w:rPr>
                <w:b/>
              </w:rPr>
              <w:t>US-SIM-301</w:t>
            </w:r>
          </w:p>
        </w:tc>
        <w:tc>
          <w:tcPr>
            <w:tcW w:w="4680" w:type="dxa"/>
            <w:vAlign w:val="center"/>
          </w:tcPr>
          <w:p w14:paraId="5A150CCD" w14:textId="77777777" w:rsidR="008F7446" w:rsidRDefault="00680403">
            <w:r>
              <w:t>1. La bitácora registra eventos de sesión e intervenciones del instructor con contexto mínimo.</w:t>
            </w:r>
            <w:r>
              <w:br/>
              <w:t>2. Los registros quedan disponibles para debriefing, QA y trazabilidad.</w:t>
            </w:r>
            <w:r>
              <w:br/>
              <w:t>3. El mecanismo de registro se relaciona con FAT/SAT y con los requisitos de aceptación.</w:t>
            </w:r>
          </w:p>
        </w:tc>
      </w:tr>
      <w:tr w:rsidR="008F7446" w14:paraId="680A9460" w14:textId="77777777">
        <w:tc>
          <w:tcPr>
            <w:tcW w:w="4680" w:type="dxa"/>
            <w:vAlign w:val="center"/>
          </w:tcPr>
          <w:p w14:paraId="2CB8A52E" w14:textId="77777777" w:rsidR="008F7446" w:rsidRDefault="00680403">
            <w:r>
              <w:rPr>
                <w:b/>
              </w:rPr>
              <w:t>US-SIM-302</w:t>
            </w:r>
          </w:p>
        </w:tc>
        <w:tc>
          <w:tcPr>
            <w:tcW w:w="4680" w:type="dxa"/>
            <w:vAlign w:val="center"/>
          </w:tcPr>
          <w:p w14:paraId="42A5A728" w14:textId="77777777" w:rsidR="008F7446" w:rsidRDefault="00680403">
            <w:r>
              <w:t>1. Existe ICD o definición equivalente para intercambio con MPS/DBS.</w:t>
            </w:r>
            <w:r>
              <w:br/>
              <w:t>2. Se validan datos, errores, versionado y trazabilidad del intercambio.</w:t>
            </w:r>
            <w:r>
              <w:br/>
              <w:t>3. La integración se prueba con simuladores o endpoints de referencia antes del cierre.</w:t>
            </w:r>
          </w:p>
        </w:tc>
      </w:tr>
      <w:tr w:rsidR="008F7446" w14:paraId="3CFC227C" w14:textId="77777777">
        <w:tc>
          <w:tcPr>
            <w:tcW w:w="4680" w:type="dxa"/>
            <w:vAlign w:val="center"/>
          </w:tcPr>
          <w:p w14:paraId="78EB27D3" w14:textId="77777777" w:rsidR="008F7446" w:rsidRDefault="00680403">
            <w:r>
              <w:rPr>
                <w:b/>
              </w:rPr>
              <w:t>US-SIM-303</w:t>
            </w:r>
          </w:p>
        </w:tc>
        <w:tc>
          <w:tcPr>
            <w:tcW w:w="4680" w:type="dxa"/>
            <w:vAlign w:val="center"/>
          </w:tcPr>
          <w:p w14:paraId="7063BAA4" w14:textId="77777777" w:rsidR="008F7446" w:rsidRDefault="00680403">
            <w:r>
              <w:t>1. Antes de iniciar sesión el SIM informa estado operativo y fallas activas.</w:t>
            </w:r>
            <w:r>
              <w:br/>
            </w:r>
            <w:r>
              <w:t>2. El readiness incluye al menos energía, protecciones, módulos críticos y estado general.</w:t>
            </w:r>
            <w:r>
              <w:br/>
            </w:r>
            <w:r>
              <w:lastRenderedPageBreak/>
              <w:t>3. La sesión no inicia sin visibilidad de condiciones fuera de tolerancia cuando aplique.</w:t>
            </w:r>
          </w:p>
        </w:tc>
      </w:tr>
      <w:tr w:rsidR="008F7446" w14:paraId="659ED979" w14:textId="77777777">
        <w:tc>
          <w:tcPr>
            <w:tcW w:w="4680" w:type="dxa"/>
            <w:vAlign w:val="center"/>
          </w:tcPr>
          <w:p w14:paraId="2FC3C118" w14:textId="77777777" w:rsidR="008F7446" w:rsidRDefault="00680403">
            <w:r>
              <w:rPr>
                <w:b/>
              </w:rPr>
              <w:lastRenderedPageBreak/>
              <w:t>US-SIM-401</w:t>
            </w:r>
          </w:p>
        </w:tc>
        <w:tc>
          <w:tcPr>
            <w:tcW w:w="4680" w:type="dxa"/>
            <w:vAlign w:val="center"/>
          </w:tcPr>
          <w:p w14:paraId="03D38B97" w14:textId="77777777" w:rsidR="008F7446" w:rsidRDefault="00680403">
            <w:r>
              <w:t>1. Los accesos permiten inspección visual y atención Nivel 1 sin desmontajes estructurales mayores.</w:t>
            </w:r>
            <w:r>
              <w:br/>
              <w:t>2. Los puntos de revisión están identificados y documentados.</w:t>
            </w:r>
            <w:r>
              <w:br/>
              <w:t>3. La revisión básica puede ejecutarse con checklist de mantenimiento.</w:t>
            </w:r>
          </w:p>
        </w:tc>
      </w:tr>
      <w:tr w:rsidR="008F7446" w14:paraId="20E274E4" w14:textId="77777777">
        <w:tc>
          <w:tcPr>
            <w:tcW w:w="4680" w:type="dxa"/>
            <w:vAlign w:val="center"/>
          </w:tcPr>
          <w:p w14:paraId="1A09EAF3" w14:textId="77777777" w:rsidR="008F7446" w:rsidRDefault="00680403">
            <w:r>
              <w:rPr>
                <w:b/>
              </w:rPr>
              <w:t>US-SIM-402</w:t>
            </w:r>
          </w:p>
        </w:tc>
        <w:tc>
          <w:tcPr>
            <w:tcW w:w="4680" w:type="dxa"/>
            <w:vAlign w:val="center"/>
          </w:tcPr>
          <w:p w14:paraId="098726A6" w14:textId="77777777" w:rsidR="008F7446" w:rsidRDefault="00680403">
            <w:r>
              <w:t>1. El sistema ejecuta detención segura ante falla o reinicio controlado.</w:t>
            </w:r>
            <w:r>
              <w:br/>
              <w:t>2. La recuperación posterior deja el simulador en estado operacional conocido.</w:t>
            </w:r>
            <w:r>
              <w:br/>
              <w:t>3. La prueba documenta protección del sistema y reducción de interrupciones.</w:t>
            </w:r>
          </w:p>
        </w:tc>
      </w:tr>
    </w:tbl>
    <w:p w14:paraId="2AAB065A" w14:textId="77777777" w:rsidR="008F7446" w:rsidRDefault="00680403">
      <w:pPr>
        <w:pStyle w:val="Ttulo1"/>
      </w:pPr>
      <w:r>
        <w:t>4. Definition of Done general</w:t>
      </w:r>
    </w:p>
    <w:p w14:paraId="7E1F7505" w14:textId="77777777" w:rsidR="008F7446" w:rsidRDefault="00680403">
      <w:pPr>
        <w:pStyle w:val="Listaconvietas"/>
      </w:pPr>
      <w:r>
        <w:t>La funcionalidad está implementada según los criterios de aceptación aprobados.</w:t>
      </w:r>
    </w:p>
    <w:p w14:paraId="17D94837" w14:textId="77777777" w:rsidR="008F7446" w:rsidRDefault="00680403">
      <w:pPr>
        <w:pStyle w:val="Listaconvietas"/>
      </w:pPr>
      <w:r>
        <w:t>La solución fue revisada técnicamente por la disciplina responsable.</w:t>
      </w:r>
    </w:p>
    <w:p w14:paraId="05B42227" w14:textId="77777777" w:rsidR="008F7446" w:rsidRDefault="00680403">
      <w:pPr>
        <w:pStyle w:val="Listaconvietas"/>
      </w:pPr>
      <w:r>
        <w:t>Existe evidencia de prueba, demostración, inspección o análisis según el método de verificación definido.</w:t>
      </w:r>
    </w:p>
    <w:p w14:paraId="6A8EE02C" w14:textId="77777777" w:rsidR="008F7446" w:rsidRDefault="00680403">
      <w:pPr>
        <w:pStyle w:val="Listaconvietas"/>
      </w:pPr>
      <w:r>
        <w:t>La trazabilidad hacia UR y SR asociados está actualizada.</w:t>
      </w:r>
    </w:p>
    <w:p w14:paraId="063AE60F" w14:textId="77777777" w:rsidR="008F7446" w:rsidRDefault="00680403">
      <w:pPr>
        <w:pStyle w:val="Listaconvietas"/>
      </w:pPr>
      <w:r>
        <w:t>La funcionalidad no introduce regresiones conocidas en flujos existentes.</w:t>
      </w:r>
    </w:p>
    <w:p w14:paraId="1C987A69" w14:textId="77777777" w:rsidR="008F7446" w:rsidRDefault="00680403">
      <w:pPr>
        <w:pStyle w:val="Listaconvietas"/>
      </w:pPr>
      <w:r>
        <w:t>La documentación funcional o técnica fue actualizada cuando aplica.</w:t>
      </w:r>
    </w:p>
    <w:p w14:paraId="209CC106" w14:textId="77777777" w:rsidR="008F7446" w:rsidRDefault="00680403">
      <w:pPr>
        <w:pStyle w:val="Listaconvietas"/>
      </w:pPr>
      <w:r>
        <w:t>Los datos, eventos o registros generados por la funcionalidad quedan integrados a la trazabilidad del sistema cuando corresponde.</w:t>
      </w:r>
    </w:p>
    <w:p w14:paraId="38A5C378" w14:textId="77777777" w:rsidR="008F7446" w:rsidRDefault="00680403">
      <w:pPr>
        <w:pStyle w:val="Listaconvietas"/>
      </w:pPr>
      <w:r>
        <w:t>Las restricciones de seguridad, roles, integridad de datos y operación fueron verificadas cuando aplican.</w:t>
      </w:r>
    </w:p>
    <w:p w14:paraId="4A48A697" w14:textId="77777777" w:rsidR="008F7446" w:rsidRDefault="00680403">
      <w:pPr>
        <w:pStyle w:val="Listaconvietas"/>
      </w:pPr>
      <w:r>
        <w:t>El incremento puede demostrarse en el entorno definido para revisión o aceptación.</w:t>
      </w:r>
    </w:p>
    <w:p w14:paraId="602BBA15" w14:textId="77777777" w:rsidR="008F7446" w:rsidRDefault="00680403">
      <w:pPr>
        <w:pStyle w:val="Ttulo1"/>
      </w:pPr>
      <w:r>
        <w:t>5. Trazabilidad UR -&gt; SR -&gt; Historias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F7446" w14:paraId="548EB910" w14:textId="77777777">
        <w:tc>
          <w:tcPr>
            <w:tcW w:w="3120" w:type="dxa"/>
            <w:shd w:val="clear" w:color="auto" w:fill="D9E2F3"/>
            <w:vAlign w:val="center"/>
          </w:tcPr>
          <w:p w14:paraId="088E9F8F" w14:textId="77777777" w:rsidR="008F7446" w:rsidRDefault="00680403">
            <w:r>
              <w:rPr>
                <w:b/>
              </w:rPr>
              <w:t>UR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628BE1F3" w14:textId="77777777" w:rsidR="008F7446" w:rsidRDefault="00680403">
            <w:r>
              <w:rPr>
                <w:b/>
              </w:rPr>
              <w:t>SR relacionados</w:t>
            </w:r>
          </w:p>
        </w:tc>
        <w:tc>
          <w:tcPr>
            <w:tcW w:w="3120" w:type="dxa"/>
            <w:shd w:val="clear" w:color="auto" w:fill="D9E2F3"/>
            <w:vAlign w:val="center"/>
          </w:tcPr>
          <w:p w14:paraId="2B681F8A" w14:textId="77777777" w:rsidR="008F7446" w:rsidRDefault="00680403">
            <w:r>
              <w:rPr>
                <w:b/>
              </w:rPr>
              <w:t>Historias relacionadas</w:t>
            </w:r>
          </w:p>
        </w:tc>
      </w:tr>
      <w:tr w:rsidR="008F7446" w14:paraId="200938CC" w14:textId="77777777">
        <w:tc>
          <w:tcPr>
            <w:tcW w:w="3120" w:type="dxa"/>
            <w:vAlign w:val="center"/>
          </w:tcPr>
          <w:p w14:paraId="025E830B" w14:textId="77777777" w:rsidR="008F7446" w:rsidRDefault="00680403">
            <w:r>
              <w:t>UR-SIM-001</w:t>
            </w:r>
          </w:p>
        </w:tc>
        <w:tc>
          <w:tcPr>
            <w:tcW w:w="3120" w:type="dxa"/>
            <w:vAlign w:val="center"/>
          </w:tcPr>
          <w:p w14:paraId="7ED5E381" w14:textId="77777777" w:rsidR="008F7446" w:rsidRDefault="00680403">
            <w:r>
              <w:t>SR-SIM-001, SR-SIM-002, SR-SIM-005, SR-SIM-019</w:t>
            </w:r>
          </w:p>
        </w:tc>
        <w:tc>
          <w:tcPr>
            <w:tcW w:w="3120" w:type="dxa"/>
            <w:vAlign w:val="center"/>
          </w:tcPr>
          <w:p w14:paraId="6E85DA01" w14:textId="77777777" w:rsidR="008F7446" w:rsidRDefault="00680403">
            <w:r>
              <w:t>US-SIM-101</w:t>
            </w:r>
          </w:p>
        </w:tc>
      </w:tr>
      <w:tr w:rsidR="008F7446" w14:paraId="061F8FD4" w14:textId="77777777">
        <w:tc>
          <w:tcPr>
            <w:tcW w:w="3120" w:type="dxa"/>
            <w:vAlign w:val="center"/>
          </w:tcPr>
          <w:p w14:paraId="1CD4BB42" w14:textId="77777777" w:rsidR="008F7446" w:rsidRDefault="00680403">
            <w:r>
              <w:t>UR-SIM-002</w:t>
            </w:r>
          </w:p>
        </w:tc>
        <w:tc>
          <w:tcPr>
            <w:tcW w:w="3120" w:type="dxa"/>
            <w:vAlign w:val="center"/>
          </w:tcPr>
          <w:p w14:paraId="2820A1F4" w14:textId="77777777" w:rsidR="008F7446" w:rsidRDefault="00680403">
            <w:r>
              <w:t>SR-SIM-005, SR-SIM-006, SR-SIM-010, SR-SIM-011, SR-SIM-012, SR-SIM-015, SR-SIM-017, SR-SIM-019, SR-SIM-036</w:t>
            </w:r>
          </w:p>
        </w:tc>
        <w:tc>
          <w:tcPr>
            <w:tcW w:w="3120" w:type="dxa"/>
            <w:vAlign w:val="center"/>
          </w:tcPr>
          <w:p w14:paraId="06F1D25B" w14:textId="77777777" w:rsidR="008F7446" w:rsidRDefault="00680403">
            <w:r>
              <w:t>US-SIM-101, US-SIM-102, US-SIM-103, US-SIM-104, US-SIM-202</w:t>
            </w:r>
          </w:p>
        </w:tc>
      </w:tr>
      <w:tr w:rsidR="008F7446" w14:paraId="4141E242" w14:textId="77777777">
        <w:tc>
          <w:tcPr>
            <w:tcW w:w="3120" w:type="dxa"/>
            <w:vAlign w:val="center"/>
          </w:tcPr>
          <w:p w14:paraId="03DD7649" w14:textId="77777777" w:rsidR="008F7446" w:rsidRDefault="00680403">
            <w:r>
              <w:t>UR-SIM-003</w:t>
            </w:r>
          </w:p>
        </w:tc>
        <w:tc>
          <w:tcPr>
            <w:tcW w:w="3120" w:type="dxa"/>
            <w:vAlign w:val="center"/>
          </w:tcPr>
          <w:p w14:paraId="620F7FD2" w14:textId="77777777" w:rsidR="008F7446" w:rsidRDefault="00680403">
            <w:r>
              <w:t>SR-SIM-004, SR-SIM-008, SR-SIM-009, SR-SIM-023, SR-SIM-025, SR-SIM-037</w:t>
            </w:r>
          </w:p>
        </w:tc>
        <w:tc>
          <w:tcPr>
            <w:tcW w:w="3120" w:type="dxa"/>
            <w:vAlign w:val="center"/>
          </w:tcPr>
          <w:p w14:paraId="07A78910" w14:textId="77777777" w:rsidR="008F7446" w:rsidRDefault="00680403">
            <w:r>
              <w:t>US-SIM-104, US-SIM-303</w:t>
            </w:r>
          </w:p>
        </w:tc>
      </w:tr>
      <w:tr w:rsidR="008F7446" w14:paraId="251725AC" w14:textId="77777777">
        <w:tc>
          <w:tcPr>
            <w:tcW w:w="3120" w:type="dxa"/>
            <w:vAlign w:val="center"/>
          </w:tcPr>
          <w:p w14:paraId="1791E7B4" w14:textId="77777777" w:rsidR="008F7446" w:rsidRDefault="00680403">
            <w:r>
              <w:t>UR-SIM-004</w:t>
            </w:r>
          </w:p>
        </w:tc>
        <w:tc>
          <w:tcPr>
            <w:tcW w:w="3120" w:type="dxa"/>
            <w:vAlign w:val="center"/>
          </w:tcPr>
          <w:p w14:paraId="5372A32E" w14:textId="77777777" w:rsidR="008F7446" w:rsidRDefault="00680403">
            <w:r>
              <w:t>SR-SIM-002, SR-SIM-003, SR-SIM-021, SR-SIM-022, SR-SIM-023</w:t>
            </w:r>
          </w:p>
        </w:tc>
        <w:tc>
          <w:tcPr>
            <w:tcW w:w="3120" w:type="dxa"/>
            <w:vAlign w:val="center"/>
          </w:tcPr>
          <w:p w14:paraId="6FEAFDCA" w14:textId="77777777" w:rsidR="008F7446" w:rsidRDefault="00680403">
            <w:r>
              <w:t>US-SIM-101, US-SIM-102</w:t>
            </w:r>
          </w:p>
        </w:tc>
      </w:tr>
      <w:tr w:rsidR="008F7446" w14:paraId="54FB9452" w14:textId="77777777">
        <w:tc>
          <w:tcPr>
            <w:tcW w:w="3120" w:type="dxa"/>
            <w:vAlign w:val="center"/>
          </w:tcPr>
          <w:p w14:paraId="040CF18F" w14:textId="77777777" w:rsidR="008F7446" w:rsidRDefault="00680403">
            <w:r>
              <w:t>UR-SIM-005</w:t>
            </w:r>
          </w:p>
        </w:tc>
        <w:tc>
          <w:tcPr>
            <w:tcW w:w="3120" w:type="dxa"/>
            <w:vAlign w:val="center"/>
          </w:tcPr>
          <w:p w14:paraId="7F9BA5A8" w14:textId="77777777" w:rsidR="008F7446" w:rsidRDefault="00680403">
            <w:r>
              <w:t>SR-SIM-010, SR-SIM-011, SR-SIM-012, SR-SIM-013, SR-SIM-014, SR-</w:t>
            </w:r>
            <w:r>
              <w:lastRenderedPageBreak/>
              <w:t>SIM-015, SR-SIM-031, SR-SIM-032, SR-SIM-035</w:t>
            </w:r>
          </w:p>
        </w:tc>
        <w:tc>
          <w:tcPr>
            <w:tcW w:w="3120" w:type="dxa"/>
            <w:vAlign w:val="center"/>
          </w:tcPr>
          <w:p w14:paraId="112F0C67" w14:textId="77777777" w:rsidR="008F7446" w:rsidRDefault="00680403">
            <w:r>
              <w:lastRenderedPageBreak/>
              <w:t>US-SIM-201, US-SIM-202, US-SIM-</w:t>
            </w:r>
            <w:r>
              <w:lastRenderedPageBreak/>
              <w:t>203, US-SIM-204</w:t>
            </w:r>
          </w:p>
        </w:tc>
      </w:tr>
      <w:tr w:rsidR="008F7446" w14:paraId="6085A630" w14:textId="77777777">
        <w:tc>
          <w:tcPr>
            <w:tcW w:w="3120" w:type="dxa"/>
            <w:vAlign w:val="center"/>
          </w:tcPr>
          <w:p w14:paraId="527603E0" w14:textId="77777777" w:rsidR="008F7446" w:rsidRDefault="00680403">
            <w:r>
              <w:lastRenderedPageBreak/>
              <w:t>UR-SIM-006</w:t>
            </w:r>
          </w:p>
        </w:tc>
        <w:tc>
          <w:tcPr>
            <w:tcW w:w="3120" w:type="dxa"/>
            <w:vAlign w:val="center"/>
          </w:tcPr>
          <w:p w14:paraId="147F8C68" w14:textId="77777777" w:rsidR="008F7446" w:rsidRDefault="00680403">
            <w:r>
              <w:t>SR-SIM-016, SR-SIM-017, SR-SIM-018</w:t>
            </w:r>
          </w:p>
        </w:tc>
        <w:tc>
          <w:tcPr>
            <w:tcW w:w="3120" w:type="dxa"/>
            <w:vAlign w:val="center"/>
          </w:tcPr>
          <w:p w14:paraId="7C3A3810" w14:textId="77777777" w:rsidR="008F7446" w:rsidRDefault="00680403">
            <w:r>
              <w:t>US-SIM-103</w:t>
            </w:r>
          </w:p>
        </w:tc>
      </w:tr>
      <w:tr w:rsidR="008F7446" w14:paraId="26F8EBD5" w14:textId="77777777">
        <w:tc>
          <w:tcPr>
            <w:tcW w:w="3120" w:type="dxa"/>
            <w:vAlign w:val="center"/>
          </w:tcPr>
          <w:p w14:paraId="02455A54" w14:textId="77777777" w:rsidR="008F7446" w:rsidRDefault="00680403">
            <w:r>
              <w:t>UR-SIM-007</w:t>
            </w:r>
          </w:p>
        </w:tc>
        <w:tc>
          <w:tcPr>
            <w:tcW w:w="3120" w:type="dxa"/>
            <w:vAlign w:val="center"/>
          </w:tcPr>
          <w:p w14:paraId="39A708A8" w14:textId="77777777" w:rsidR="008F7446" w:rsidRDefault="00680403">
            <w:r>
              <w:t>SR-SIM-027, SR-SIM-030, SR-SIM-034</w:t>
            </w:r>
          </w:p>
        </w:tc>
        <w:tc>
          <w:tcPr>
            <w:tcW w:w="3120" w:type="dxa"/>
            <w:vAlign w:val="center"/>
          </w:tcPr>
          <w:p w14:paraId="5803DB17" w14:textId="77777777" w:rsidR="008F7446" w:rsidRDefault="00680403">
            <w:r>
              <w:t>US-SIM-402</w:t>
            </w:r>
          </w:p>
        </w:tc>
      </w:tr>
      <w:tr w:rsidR="008F7446" w14:paraId="006B2470" w14:textId="77777777">
        <w:tc>
          <w:tcPr>
            <w:tcW w:w="3120" w:type="dxa"/>
            <w:vAlign w:val="center"/>
          </w:tcPr>
          <w:p w14:paraId="367C0220" w14:textId="77777777" w:rsidR="008F7446" w:rsidRDefault="00680403">
            <w:r>
              <w:t>UR-SIM-008</w:t>
            </w:r>
          </w:p>
        </w:tc>
        <w:tc>
          <w:tcPr>
            <w:tcW w:w="3120" w:type="dxa"/>
            <w:vAlign w:val="center"/>
          </w:tcPr>
          <w:p w14:paraId="4E6A64DC" w14:textId="77777777" w:rsidR="008F7446" w:rsidRDefault="00680403">
            <w:r>
              <w:t>SR-SIM-028, SR-SIM-029, SR-SIM-033, SR-SIM-034</w:t>
            </w:r>
          </w:p>
        </w:tc>
        <w:tc>
          <w:tcPr>
            <w:tcW w:w="3120" w:type="dxa"/>
            <w:vAlign w:val="center"/>
          </w:tcPr>
          <w:p w14:paraId="62AC2097" w14:textId="77777777" w:rsidR="008F7446" w:rsidRDefault="00680403">
            <w:r>
              <w:t>US-SIM-303, US-SIM-401, US-SIM-402</w:t>
            </w:r>
          </w:p>
        </w:tc>
      </w:tr>
      <w:tr w:rsidR="008F7446" w14:paraId="4E295223" w14:textId="77777777">
        <w:tc>
          <w:tcPr>
            <w:tcW w:w="3120" w:type="dxa"/>
            <w:vAlign w:val="center"/>
          </w:tcPr>
          <w:p w14:paraId="29619F86" w14:textId="77777777" w:rsidR="008F7446" w:rsidRDefault="00680403">
            <w:r>
              <w:t>UR-SIM-009</w:t>
            </w:r>
          </w:p>
        </w:tc>
        <w:tc>
          <w:tcPr>
            <w:tcW w:w="3120" w:type="dxa"/>
            <w:vAlign w:val="center"/>
          </w:tcPr>
          <w:p w14:paraId="2131B26C" w14:textId="77777777" w:rsidR="008F7446" w:rsidRDefault="00680403">
            <w:r>
              <w:t>SR-SIM-020, SR-SIM-026, SR-SIM-031, SR-SIM-037</w:t>
            </w:r>
          </w:p>
        </w:tc>
        <w:tc>
          <w:tcPr>
            <w:tcW w:w="3120" w:type="dxa"/>
            <w:vAlign w:val="center"/>
          </w:tcPr>
          <w:p w14:paraId="0A9696F1" w14:textId="77777777" w:rsidR="008F7446" w:rsidRDefault="00680403">
            <w:r>
              <w:t>US-SIM-301, US-SIM-302</w:t>
            </w:r>
          </w:p>
        </w:tc>
      </w:tr>
      <w:tr w:rsidR="008F7446" w14:paraId="77295947" w14:textId="77777777">
        <w:tc>
          <w:tcPr>
            <w:tcW w:w="3120" w:type="dxa"/>
            <w:vAlign w:val="center"/>
          </w:tcPr>
          <w:p w14:paraId="2240DBDA" w14:textId="77777777" w:rsidR="008F7446" w:rsidRDefault="00680403">
            <w:r>
              <w:t>UR-SIM-010</w:t>
            </w:r>
          </w:p>
        </w:tc>
        <w:tc>
          <w:tcPr>
            <w:tcW w:w="3120" w:type="dxa"/>
            <w:vAlign w:val="center"/>
          </w:tcPr>
          <w:p w14:paraId="2D3EEECC" w14:textId="77777777" w:rsidR="008F7446" w:rsidRDefault="00680403">
            <w:r>
              <w:t>SR-SIM-001, SR-SIM-008, SR-SIM-009, SR-SIM-021, SR-SIM-022, SR-SIM-023</w:t>
            </w:r>
          </w:p>
        </w:tc>
        <w:tc>
          <w:tcPr>
            <w:tcW w:w="3120" w:type="dxa"/>
            <w:vAlign w:val="center"/>
          </w:tcPr>
          <w:p w14:paraId="625BCF37" w14:textId="77777777" w:rsidR="008F7446" w:rsidRDefault="00680403">
            <w:r>
              <w:t>US-SIM-102, US-SIM-104</w:t>
            </w:r>
          </w:p>
        </w:tc>
      </w:tr>
    </w:tbl>
    <w:p w14:paraId="0852F301" w14:textId="77777777" w:rsidR="008F7446" w:rsidRDefault="00680403">
      <w:pPr>
        <w:pStyle w:val="Ttulo1"/>
      </w:pPr>
      <w:r>
        <w:t>6. Plan de trabajo Jira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7446" w14:paraId="6C1118B4" w14:textId="77777777">
        <w:tc>
          <w:tcPr>
            <w:tcW w:w="9360" w:type="dxa"/>
            <w:gridSpan w:val="5"/>
            <w:shd w:val="clear" w:color="auto" w:fill="D9E2F3"/>
            <w:vAlign w:val="center"/>
          </w:tcPr>
          <w:p w14:paraId="71412ABA" w14:textId="77777777" w:rsidR="008F7446" w:rsidRDefault="00680403">
            <w:r>
              <w:rPr>
                <w:b/>
              </w:rPr>
              <w:t>Supuesto de planificación</w:t>
            </w:r>
          </w:p>
        </w:tc>
      </w:tr>
      <w:tr w:rsidR="008F7446" w14:paraId="46AEF261" w14:textId="77777777">
        <w:tc>
          <w:tcPr>
            <w:tcW w:w="9360" w:type="dxa"/>
            <w:gridSpan w:val="5"/>
            <w:vAlign w:val="center"/>
          </w:tcPr>
          <w:p w14:paraId="66EDAA66" w14:textId="77777777" w:rsidR="008F7446" w:rsidRDefault="00680403">
            <w:r>
              <w:rPr>
                <w:b/>
              </w:rPr>
              <w:t>Jira se organiza como ejecución incremental por épicas con integración progresiva. Las duraciones deben ajustarse cuando existan fechas contractuales, disponibilidad de hardware y definición cerrada de MPS/DBS.</w:t>
            </w:r>
          </w:p>
        </w:tc>
      </w:tr>
      <w:tr w:rsidR="008F7446" w14:paraId="1E718E6A" w14:textId="77777777">
        <w:tc>
          <w:tcPr>
            <w:tcW w:w="1872" w:type="dxa"/>
            <w:shd w:val="clear" w:color="auto" w:fill="D9E2F3"/>
            <w:vAlign w:val="center"/>
          </w:tcPr>
          <w:p w14:paraId="40955F96" w14:textId="77777777" w:rsidR="008F7446" w:rsidRDefault="00680403">
            <w:r>
              <w:rPr>
                <w:b/>
              </w:rPr>
              <w:t>Jira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D80C9FF" w14:textId="77777777" w:rsidR="008F7446" w:rsidRDefault="00680403">
            <w:r>
              <w:rPr>
                <w:b/>
              </w:rPr>
              <w:t>Objetivo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0D20093" w14:textId="77777777" w:rsidR="008F7446" w:rsidRDefault="00680403">
            <w:r>
              <w:rPr>
                <w:b/>
              </w:rPr>
              <w:t>Entregables principales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36CBF12" w14:textId="77777777" w:rsidR="008F7446" w:rsidRDefault="00680403">
            <w:r>
              <w:rPr>
                <w:b/>
              </w:rPr>
              <w:t>Líder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DEB142B" w14:textId="77777777" w:rsidR="008F7446" w:rsidRDefault="00680403">
            <w:r>
              <w:rPr>
                <w:b/>
              </w:rPr>
              <w:t>Duración ref.</w:t>
            </w:r>
          </w:p>
        </w:tc>
      </w:tr>
      <w:tr w:rsidR="008F7446" w14:paraId="3EA5689B" w14:textId="77777777">
        <w:tc>
          <w:tcPr>
            <w:tcW w:w="1872" w:type="dxa"/>
            <w:vAlign w:val="center"/>
          </w:tcPr>
          <w:p w14:paraId="0571355A" w14:textId="77777777" w:rsidR="008F7446" w:rsidRDefault="00680403">
            <w:r>
              <w:t>G0</w:t>
            </w:r>
          </w:p>
        </w:tc>
        <w:tc>
          <w:tcPr>
            <w:tcW w:w="1872" w:type="dxa"/>
            <w:vAlign w:val="center"/>
          </w:tcPr>
          <w:p w14:paraId="6318840D" w14:textId="77777777" w:rsidR="008F7446" w:rsidRDefault="00680403">
            <w:r>
              <w:t>Alineación y baseline</w:t>
            </w:r>
          </w:p>
        </w:tc>
        <w:tc>
          <w:tcPr>
            <w:tcW w:w="1872" w:type="dxa"/>
            <w:vAlign w:val="center"/>
          </w:tcPr>
          <w:p w14:paraId="3E8ED611" w14:textId="77777777" w:rsidR="008F7446" w:rsidRDefault="00680403">
            <w:r>
              <w:t>UR/SR, arquitectura inicial, backlog, matriz de trazabilidad</w:t>
            </w:r>
          </w:p>
        </w:tc>
        <w:tc>
          <w:tcPr>
            <w:tcW w:w="1872" w:type="dxa"/>
            <w:vAlign w:val="center"/>
          </w:tcPr>
          <w:p w14:paraId="08B720DF" w14:textId="77777777" w:rsidR="008F7446" w:rsidRDefault="00680403">
            <w:r>
              <w:t>Software + Sistemas</w:t>
            </w:r>
          </w:p>
        </w:tc>
        <w:tc>
          <w:tcPr>
            <w:tcW w:w="1872" w:type="dxa"/>
            <w:vAlign w:val="center"/>
          </w:tcPr>
          <w:p w14:paraId="7474C48E" w14:textId="77777777" w:rsidR="008F7446" w:rsidRDefault="00680403">
            <w:r>
              <w:t>2 semanas</w:t>
            </w:r>
          </w:p>
        </w:tc>
      </w:tr>
      <w:tr w:rsidR="008F7446" w14:paraId="3A285A57" w14:textId="77777777">
        <w:tc>
          <w:tcPr>
            <w:tcW w:w="1872" w:type="dxa"/>
            <w:vAlign w:val="center"/>
          </w:tcPr>
          <w:p w14:paraId="6AAAE73C" w14:textId="77777777" w:rsidR="008F7446" w:rsidRDefault="00680403">
            <w:r>
              <w:t>G1</w:t>
            </w:r>
          </w:p>
        </w:tc>
        <w:tc>
          <w:tcPr>
            <w:tcW w:w="1872" w:type="dxa"/>
            <w:vAlign w:val="center"/>
          </w:tcPr>
          <w:p w14:paraId="3975DC56" w14:textId="77777777" w:rsidR="008F7446" w:rsidRDefault="00680403">
            <w:r>
              <w:t>Prototipo técnico</w:t>
            </w:r>
          </w:p>
        </w:tc>
        <w:tc>
          <w:tcPr>
            <w:tcW w:w="1872" w:type="dxa"/>
            <w:vAlign w:val="center"/>
          </w:tcPr>
          <w:p w14:paraId="7992AC86" w14:textId="77777777" w:rsidR="008F7446" w:rsidRDefault="00680403">
            <w:r>
              <w:t>Banco de visual, force feedback, electrónica modular y estructura mecánica de prueba</w:t>
            </w:r>
          </w:p>
        </w:tc>
        <w:tc>
          <w:tcPr>
            <w:tcW w:w="1872" w:type="dxa"/>
            <w:vAlign w:val="center"/>
          </w:tcPr>
          <w:p w14:paraId="0AF1965B" w14:textId="77777777" w:rsidR="008F7446" w:rsidRDefault="00680403">
            <w:r>
              <w:t>Todas</w:t>
            </w:r>
          </w:p>
        </w:tc>
        <w:tc>
          <w:tcPr>
            <w:tcW w:w="1872" w:type="dxa"/>
            <w:vAlign w:val="center"/>
          </w:tcPr>
          <w:p w14:paraId="7121D654" w14:textId="77777777" w:rsidR="008F7446" w:rsidRDefault="00680403">
            <w:r>
              <w:t>4-6 semanas</w:t>
            </w:r>
          </w:p>
        </w:tc>
      </w:tr>
      <w:tr w:rsidR="008F7446" w14:paraId="62119F9C" w14:textId="77777777">
        <w:tc>
          <w:tcPr>
            <w:tcW w:w="1872" w:type="dxa"/>
            <w:vAlign w:val="center"/>
          </w:tcPr>
          <w:p w14:paraId="391E7EF7" w14:textId="77777777" w:rsidR="008F7446" w:rsidRDefault="00680403">
            <w:r>
              <w:t>G2</w:t>
            </w:r>
          </w:p>
        </w:tc>
        <w:tc>
          <w:tcPr>
            <w:tcW w:w="1872" w:type="dxa"/>
            <w:vAlign w:val="center"/>
          </w:tcPr>
          <w:p w14:paraId="61F9AEE2" w14:textId="77777777" w:rsidR="008F7446" w:rsidRDefault="00680403">
            <w:r>
              <w:t>Cabina integrada 1</w:t>
            </w:r>
          </w:p>
        </w:tc>
        <w:tc>
          <w:tcPr>
            <w:tcW w:w="1872" w:type="dxa"/>
            <w:vAlign w:val="center"/>
          </w:tcPr>
          <w:p w14:paraId="42B6F62F" w14:textId="77777777" w:rsidR="008F7446" w:rsidRDefault="00680403">
            <w:r>
              <w:t>Primera cabina operativa con instructor, visual, mandos y readiness</w:t>
            </w:r>
          </w:p>
        </w:tc>
        <w:tc>
          <w:tcPr>
            <w:tcW w:w="1872" w:type="dxa"/>
            <w:vAlign w:val="center"/>
          </w:tcPr>
          <w:p w14:paraId="000F3A00" w14:textId="77777777" w:rsidR="008F7446" w:rsidRDefault="00680403">
            <w:r>
              <w:t>Todas</w:t>
            </w:r>
          </w:p>
        </w:tc>
        <w:tc>
          <w:tcPr>
            <w:tcW w:w="1872" w:type="dxa"/>
            <w:vAlign w:val="center"/>
          </w:tcPr>
          <w:p w14:paraId="6330CC11" w14:textId="77777777" w:rsidR="008F7446" w:rsidRDefault="00680403">
            <w:r>
              <w:t>8-10 semanas</w:t>
            </w:r>
          </w:p>
        </w:tc>
      </w:tr>
      <w:tr w:rsidR="008F7446" w14:paraId="191FEFDE" w14:textId="77777777">
        <w:tc>
          <w:tcPr>
            <w:tcW w:w="1872" w:type="dxa"/>
            <w:vAlign w:val="center"/>
          </w:tcPr>
          <w:p w14:paraId="59251FAD" w14:textId="77777777" w:rsidR="008F7446" w:rsidRDefault="00680403">
            <w:r>
              <w:t>G3</w:t>
            </w:r>
          </w:p>
        </w:tc>
        <w:tc>
          <w:tcPr>
            <w:tcW w:w="1872" w:type="dxa"/>
            <w:vAlign w:val="center"/>
          </w:tcPr>
          <w:p w14:paraId="003D214B" w14:textId="77777777" w:rsidR="008F7446" w:rsidRDefault="00680403">
            <w:r>
              <w:t>Multiestación</w:t>
            </w:r>
          </w:p>
        </w:tc>
        <w:tc>
          <w:tcPr>
            <w:tcW w:w="1872" w:type="dxa"/>
            <w:vAlign w:val="center"/>
          </w:tcPr>
          <w:p w14:paraId="4432EDDF" w14:textId="77777777" w:rsidR="008F7446" w:rsidRDefault="00680403">
            <w:r>
              <w:t>Tres estaciones enlazadas, formación, control maestro y escenarios compartidos</w:t>
            </w:r>
          </w:p>
        </w:tc>
        <w:tc>
          <w:tcPr>
            <w:tcW w:w="1872" w:type="dxa"/>
            <w:vAlign w:val="center"/>
          </w:tcPr>
          <w:p w14:paraId="70DC639E" w14:textId="77777777" w:rsidR="008F7446" w:rsidRDefault="00680403">
            <w:r>
              <w:t>Software + Red + Integración</w:t>
            </w:r>
          </w:p>
        </w:tc>
        <w:tc>
          <w:tcPr>
            <w:tcW w:w="1872" w:type="dxa"/>
            <w:vAlign w:val="center"/>
          </w:tcPr>
          <w:p w14:paraId="51E6AA4B" w14:textId="77777777" w:rsidR="008F7446" w:rsidRDefault="00680403">
            <w:r>
              <w:t>6-8 semanas</w:t>
            </w:r>
          </w:p>
        </w:tc>
      </w:tr>
      <w:tr w:rsidR="008F7446" w14:paraId="6AF60471" w14:textId="77777777">
        <w:tc>
          <w:tcPr>
            <w:tcW w:w="1872" w:type="dxa"/>
            <w:vAlign w:val="center"/>
          </w:tcPr>
          <w:p w14:paraId="7941CB59" w14:textId="77777777" w:rsidR="008F7446" w:rsidRDefault="00680403">
            <w:r>
              <w:t>G4</w:t>
            </w:r>
          </w:p>
        </w:tc>
        <w:tc>
          <w:tcPr>
            <w:tcW w:w="1872" w:type="dxa"/>
            <w:vAlign w:val="center"/>
          </w:tcPr>
          <w:p w14:paraId="6C22FBE8" w14:textId="77777777" w:rsidR="008F7446" w:rsidRDefault="00680403">
            <w:r>
              <w:t>MPS/DBS e instrucción</w:t>
            </w:r>
          </w:p>
        </w:tc>
        <w:tc>
          <w:tcPr>
            <w:tcW w:w="1872" w:type="dxa"/>
            <w:vAlign w:val="center"/>
          </w:tcPr>
          <w:p w14:paraId="1526E6C0" w14:textId="77777777" w:rsidR="008F7446" w:rsidRDefault="00680403">
            <w:r>
              <w:t xml:space="preserve">ICD cerrado, import/export, registro sesión, </w:t>
            </w:r>
            <w:r>
              <w:lastRenderedPageBreak/>
              <w:t>catálogo de fallas y ATC</w:t>
            </w:r>
          </w:p>
        </w:tc>
        <w:tc>
          <w:tcPr>
            <w:tcW w:w="1872" w:type="dxa"/>
            <w:vAlign w:val="center"/>
          </w:tcPr>
          <w:p w14:paraId="106F03C8" w14:textId="77777777" w:rsidR="008F7446" w:rsidRDefault="00680403">
            <w:r>
              <w:lastRenderedPageBreak/>
              <w:t>Software + QA</w:t>
            </w:r>
          </w:p>
        </w:tc>
        <w:tc>
          <w:tcPr>
            <w:tcW w:w="1872" w:type="dxa"/>
            <w:vAlign w:val="center"/>
          </w:tcPr>
          <w:p w14:paraId="0DF0D3B2" w14:textId="77777777" w:rsidR="008F7446" w:rsidRDefault="00680403">
            <w:r>
              <w:t>4-6 semanas</w:t>
            </w:r>
          </w:p>
        </w:tc>
      </w:tr>
      <w:tr w:rsidR="008F7446" w14:paraId="19445E09" w14:textId="77777777">
        <w:tc>
          <w:tcPr>
            <w:tcW w:w="1872" w:type="dxa"/>
            <w:vAlign w:val="center"/>
          </w:tcPr>
          <w:p w14:paraId="7B154667" w14:textId="77777777" w:rsidR="008F7446" w:rsidRDefault="00680403">
            <w:r>
              <w:t>G5</w:t>
            </w:r>
          </w:p>
        </w:tc>
        <w:tc>
          <w:tcPr>
            <w:tcW w:w="1872" w:type="dxa"/>
            <w:vAlign w:val="center"/>
          </w:tcPr>
          <w:p w14:paraId="7A3AD839" w14:textId="77777777" w:rsidR="008F7446" w:rsidRDefault="00680403">
            <w:r>
              <w:t>Verificación FAT/SAT</w:t>
            </w:r>
          </w:p>
        </w:tc>
        <w:tc>
          <w:tcPr>
            <w:tcW w:w="1872" w:type="dxa"/>
            <w:vAlign w:val="center"/>
          </w:tcPr>
          <w:p w14:paraId="3E85F7D2" w14:textId="77777777" w:rsidR="008F7446" w:rsidRDefault="00680403">
            <w:r>
              <w:t>Evidencia por SR, pruebas de aceptación, manuales y cierre de pendientes</w:t>
            </w:r>
          </w:p>
        </w:tc>
        <w:tc>
          <w:tcPr>
            <w:tcW w:w="1872" w:type="dxa"/>
            <w:vAlign w:val="center"/>
          </w:tcPr>
          <w:p w14:paraId="34810988" w14:textId="77777777" w:rsidR="008F7446" w:rsidRDefault="00680403">
            <w:r>
              <w:t>QA + Todas</w:t>
            </w:r>
          </w:p>
        </w:tc>
        <w:tc>
          <w:tcPr>
            <w:tcW w:w="1872" w:type="dxa"/>
            <w:vAlign w:val="center"/>
          </w:tcPr>
          <w:p w14:paraId="555782DE" w14:textId="77777777" w:rsidR="008F7446" w:rsidRDefault="00680403">
            <w:r>
              <w:t>4 semanas</w:t>
            </w:r>
          </w:p>
        </w:tc>
      </w:tr>
    </w:tbl>
    <w:p w14:paraId="6ED83B82" w14:textId="77777777" w:rsidR="008F7446" w:rsidRDefault="00680403">
      <w:pPr>
        <w:pStyle w:val="Ttulo1"/>
      </w:pPr>
      <w:r>
        <w:t>7. Backlog detallado por épica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F7446" w14:paraId="7215906E" w14:textId="77777777">
        <w:tc>
          <w:tcPr>
            <w:tcW w:w="1872" w:type="dxa"/>
            <w:shd w:val="clear" w:color="auto" w:fill="D9E2F3"/>
            <w:vAlign w:val="center"/>
          </w:tcPr>
          <w:p w14:paraId="786FEBED" w14:textId="77777777" w:rsidR="008F7446" w:rsidRDefault="00680403">
            <w:r>
              <w:rPr>
                <w:b/>
              </w:rPr>
              <w:t>Epica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78BACD1E" w14:textId="77777777" w:rsidR="008F7446" w:rsidRDefault="00680403">
            <w:r>
              <w:rPr>
                <w:b/>
              </w:rPr>
              <w:t>Nombre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15BF900" w14:textId="77777777" w:rsidR="008F7446" w:rsidRDefault="00680403">
            <w:r>
              <w:rPr>
                <w:b/>
              </w:rPr>
              <w:t>Area líder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06C4DA4" w14:textId="77777777" w:rsidR="008F7446" w:rsidRDefault="00680403">
            <w:r>
              <w:rPr>
                <w:b/>
              </w:rPr>
              <w:t>Alcance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5EB61D9" w14:textId="77777777" w:rsidR="008F7446" w:rsidRDefault="00680403">
            <w:r>
              <w:rPr>
                <w:b/>
              </w:rPr>
              <w:t>SR</w:t>
            </w:r>
          </w:p>
        </w:tc>
      </w:tr>
      <w:tr w:rsidR="008F7446" w14:paraId="309E64E0" w14:textId="77777777">
        <w:tc>
          <w:tcPr>
            <w:tcW w:w="1872" w:type="dxa"/>
            <w:vAlign w:val="center"/>
          </w:tcPr>
          <w:p w14:paraId="4052BA8E" w14:textId="77777777" w:rsidR="008F7446" w:rsidRDefault="00680403">
            <w:r>
              <w:t>EPIC-SW-01</w:t>
            </w:r>
          </w:p>
        </w:tc>
        <w:tc>
          <w:tcPr>
            <w:tcW w:w="1872" w:type="dxa"/>
            <w:vAlign w:val="center"/>
          </w:tcPr>
          <w:p w14:paraId="40CBB752" w14:textId="77777777" w:rsidR="008F7446" w:rsidRDefault="00680403">
            <w:r>
              <w:t>Núcleo de simulación y escenarios</w:t>
            </w:r>
          </w:p>
        </w:tc>
        <w:tc>
          <w:tcPr>
            <w:tcW w:w="1872" w:type="dxa"/>
            <w:vAlign w:val="center"/>
          </w:tcPr>
          <w:p w14:paraId="6244A78B" w14:textId="77777777" w:rsidR="008F7446" w:rsidRDefault="00680403">
            <w:r>
              <w:t>Software</w:t>
            </w:r>
          </w:p>
        </w:tc>
        <w:tc>
          <w:tcPr>
            <w:tcW w:w="1872" w:type="dxa"/>
            <w:vAlign w:val="center"/>
          </w:tcPr>
          <w:p w14:paraId="7EDC68C4" w14:textId="77777777" w:rsidR="008F7446" w:rsidRDefault="00680403">
            <w:r>
              <w:t>Motor de sesión, escenarios, clima, combustible, emergencias y acrobacia.</w:t>
            </w:r>
          </w:p>
        </w:tc>
        <w:tc>
          <w:tcPr>
            <w:tcW w:w="1872" w:type="dxa"/>
            <w:vAlign w:val="center"/>
          </w:tcPr>
          <w:p w14:paraId="68AC2F45" w14:textId="77777777" w:rsidR="008F7446" w:rsidRDefault="00680403">
            <w:r>
              <w:t>SR-003, SR-005, SR-006, SR-007, SR-019, SR-032</w:t>
            </w:r>
          </w:p>
        </w:tc>
      </w:tr>
      <w:tr w:rsidR="008F7446" w14:paraId="35A94DBC" w14:textId="77777777">
        <w:tc>
          <w:tcPr>
            <w:tcW w:w="1872" w:type="dxa"/>
            <w:vAlign w:val="center"/>
          </w:tcPr>
          <w:p w14:paraId="4790B40D" w14:textId="77777777" w:rsidR="008F7446" w:rsidRDefault="00680403">
            <w:r>
              <w:t>EPIC-SW-02</w:t>
            </w:r>
          </w:p>
        </w:tc>
        <w:tc>
          <w:tcPr>
            <w:tcW w:w="1872" w:type="dxa"/>
            <w:vAlign w:val="center"/>
          </w:tcPr>
          <w:p w14:paraId="155825ED" w14:textId="77777777" w:rsidR="008F7446" w:rsidRDefault="00680403">
            <w:r>
              <w:t>Estación instructor y ATC</w:t>
            </w:r>
          </w:p>
        </w:tc>
        <w:tc>
          <w:tcPr>
            <w:tcW w:w="1872" w:type="dxa"/>
            <w:vAlign w:val="center"/>
          </w:tcPr>
          <w:p w14:paraId="71B3A859" w14:textId="77777777" w:rsidR="008F7446" w:rsidRDefault="00680403">
            <w:r>
              <w:t>Software</w:t>
            </w:r>
          </w:p>
        </w:tc>
        <w:tc>
          <w:tcPr>
            <w:tcW w:w="1872" w:type="dxa"/>
            <w:vAlign w:val="center"/>
          </w:tcPr>
          <w:p w14:paraId="144E4177" w14:textId="77777777" w:rsidR="008F7446" w:rsidRDefault="00680403">
            <w:r>
              <w:t>HMI de instructor, fallas, reposicionamiento, monitoreo, reinicio, comunicación ATC y bitácora.</w:t>
            </w:r>
          </w:p>
        </w:tc>
        <w:tc>
          <w:tcPr>
            <w:tcW w:w="1872" w:type="dxa"/>
            <w:vAlign w:val="center"/>
          </w:tcPr>
          <w:p w14:paraId="193231B3" w14:textId="77777777" w:rsidR="008F7446" w:rsidRDefault="00680403">
            <w:r>
              <w:t>SR-010, SR-011, SR-012, SR-013, SR-014, SR-015, SR-031, SR-035</w:t>
            </w:r>
          </w:p>
        </w:tc>
      </w:tr>
      <w:tr w:rsidR="008F7446" w14:paraId="25FC33F4" w14:textId="77777777">
        <w:tc>
          <w:tcPr>
            <w:tcW w:w="1872" w:type="dxa"/>
            <w:vAlign w:val="center"/>
          </w:tcPr>
          <w:p w14:paraId="3B17F77E" w14:textId="77777777" w:rsidR="008F7446" w:rsidRDefault="00680403">
            <w:r>
              <w:t>EPIC-SW-03</w:t>
            </w:r>
          </w:p>
        </w:tc>
        <w:tc>
          <w:tcPr>
            <w:tcW w:w="1872" w:type="dxa"/>
            <w:vAlign w:val="center"/>
          </w:tcPr>
          <w:p w14:paraId="217E8095" w14:textId="77777777" w:rsidR="008F7446" w:rsidRDefault="00680403">
            <w:r>
              <w:t>Multiestación e interoperabilidad</w:t>
            </w:r>
          </w:p>
        </w:tc>
        <w:tc>
          <w:tcPr>
            <w:tcW w:w="1872" w:type="dxa"/>
            <w:vAlign w:val="center"/>
          </w:tcPr>
          <w:p w14:paraId="0D178583" w14:textId="77777777" w:rsidR="008F7446" w:rsidRDefault="00680403">
            <w:r>
              <w:t>Software</w:t>
            </w:r>
          </w:p>
        </w:tc>
        <w:tc>
          <w:tcPr>
            <w:tcW w:w="1872" w:type="dxa"/>
            <w:vAlign w:val="center"/>
          </w:tcPr>
          <w:p w14:paraId="5A699A9A" w14:textId="77777777" w:rsidR="008F7446" w:rsidRDefault="00680403">
            <w:r>
              <w:t>Red de tres simuladores, control maestro, integración MPS/DBS e ICD.</w:t>
            </w:r>
          </w:p>
        </w:tc>
        <w:tc>
          <w:tcPr>
            <w:tcW w:w="1872" w:type="dxa"/>
            <w:vAlign w:val="center"/>
          </w:tcPr>
          <w:p w14:paraId="205CDFA3" w14:textId="77777777" w:rsidR="008F7446" w:rsidRDefault="00680403">
            <w:r>
              <w:t>SR-016, SR-017, SR-018, SR-020, SR-026</w:t>
            </w:r>
          </w:p>
        </w:tc>
      </w:tr>
      <w:tr w:rsidR="008F7446" w14:paraId="29FE360D" w14:textId="77777777">
        <w:tc>
          <w:tcPr>
            <w:tcW w:w="1872" w:type="dxa"/>
            <w:vAlign w:val="center"/>
          </w:tcPr>
          <w:p w14:paraId="5761D2E8" w14:textId="77777777" w:rsidR="008F7446" w:rsidRDefault="00680403">
            <w:r>
              <w:t>EPIC-EL-01</w:t>
            </w:r>
          </w:p>
        </w:tc>
        <w:tc>
          <w:tcPr>
            <w:tcW w:w="1872" w:type="dxa"/>
            <w:vAlign w:val="center"/>
          </w:tcPr>
          <w:p w14:paraId="5EE5021E" w14:textId="77777777" w:rsidR="008F7446" w:rsidRDefault="00680403">
            <w:r>
              <w:t>Arquitectura eléctrica y energía</w:t>
            </w:r>
          </w:p>
        </w:tc>
        <w:tc>
          <w:tcPr>
            <w:tcW w:w="1872" w:type="dxa"/>
            <w:vAlign w:val="center"/>
          </w:tcPr>
          <w:p w14:paraId="128F3210" w14:textId="77777777" w:rsidR="008F7446" w:rsidRDefault="00680403">
            <w:r>
              <w:t>Electrónica</w:t>
            </w:r>
          </w:p>
        </w:tc>
        <w:tc>
          <w:tcPr>
            <w:tcW w:w="1872" w:type="dxa"/>
            <w:vAlign w:val="center"/>
          </w:tcPr>
          <w:p w14:paraId="1A803847" w14:textId="77777777" w:rsidR="008F7446" w:rsidRDefault="00680403">
            <w:r>
              <w:t>Distribución eléctrica, UPS, protecciones, panel eléctrico, cableado y readiness eléctrico.</w:t>
            </w:r>
          </w:p>
        </w:tc>
        <w:tc>
          <w:tcPr>
            <w:tcW w:w="1872" w:type="dxa"/>
            <w:vAlign w:val="center"/>
          </w:tcPr>
          <w:p w14:paraId="43FBB291" w14:textId="77777777" w:rsidR="008F7446" w:rsidRDefault="00680403">
            <w:r>
              <w:t>SR-025, SR-028, SR-033, SR-034</w:t>
            </w:r>
          </w:p>
        </w:tc>
      </w:tr>
      <w:tr w:rsidR="008F7446" w14:paraId="2EDD91AF" w14:textId="77777777">
        <w:tc>
          <w:tcPr>
            <w:tcW w:w="1872" w:type="dxa"/>
            <w:vAlign w:val="center"/>
          </w:tcPr>
          <w:p w14:paraId="186C4E3E" w14:textId="77777777" w:rsidR="008F7446" w:rsidRDefault="00680403">
            <w:r>
              <w:t>EPIC-EL-02</w:t>
            </w:r>
          </w:p>
        </w:tc>
        <w:tc>
          <w:tcPr>
            <w:tcW w:w="1872" w:type="dxa"/>
            <w:vAlign w:val="center"/>
          </w:tcPr>
          <w:p w14:paraId="0E0258DF" w14:textId="77777777" w:rsidR="008F7446" w:rsidRDefault="00680403">
            <w:r>
              <w:t>Mandos, sensores y actuadores</w:t>
            </w:r>
          </w:p>
        </w:tc>
        <w:tc>
          <w:tcPr>
            <w:tcW w:w="1872" w:type="dxa"/>
            <w:vAlign w:val="center"/>
          </w:tcPr>
          <w:p w14:paraId="0B182D45" w14:textId="77777777" w:rsidR="008F7446" w:rsidRDefault="00680403">
            <w:r>
              <w:t>Electrónica</w:t>
            </w:r>
          </w:p>
        </w:tc>
        <w:tc>
          <w:tcPr>
            <w:tcW w:w="1872" w:type="dxa"/>
            <w:vAlign w:val="center"/>
          </w:tcPr>
          <w:p w14:paraId="398D63C5" w14:textId="77777777" w:rsidR="008F7446" w:rsidRDefault="00680403">
            <w:r>
              <w:t>Bastón, pedales, sensores, force feedback, actuadores de fallas y interfaces físicas.</w:t>
            </w:r>
          </w:p>
        </w:tc>
        <w:tc>
          <w:tcPr>
            <w:tcW w:w="1872" w:type="dxa"/>
            <w:vAlign w:val="center"/>
          </w:tcPr>
          <w:p w14:paraId="00393CC9" w14:textId="77777777" w:rsidR="008F7446" w:rsidRDefault="00680403">
            <w:r>
              <w:t>SR-008, SR-009, SR-012, SR-022</w:t>
            </w:r>
          </w:p>
        </w:tc>
      </w:tr>
      <w:tr w:rsidR="008F7446" w14:paraId="1DFEDF16" w14:textId="77777777">
        <w:tc>
          <w:tcPr>
            <w:tcW w:w="1872" w:type="dxa"/>
            <w:vAlign w:val="center"/>
          </w:tcPr>
          <w:p w14:paraId="052AB5EE" w14:textId="77777777" w:rsidR="008F7446" w:rsidRDefault="00680403">
            <w:r>
              <w:t>EPIC-FW-01</w:t>
            </w:r>
          </w:p>
        </w:tc>
        <w:tc>
          <w:tcPr>
            <w:tcW w:w="1872" w:type="dxa"/>
            <w:vAlign w:val="center"/>
          </w:tcPr>
          <w:p w14:paraId="529214AC" w14:textId="77777777" w:rsidR="008F7446" w:rsidRDefault="00680403">
            <w:r>
              <w:t>Firmware de módulos de cabina</w:t>
            </w:r>
          </w:p>
        </w:tc>
        <w:tc>
          <w:tcPr>
            <w:tcW w:w="1872" w:type="dxa"/>
            <w:vAlign w:val="center"/>
          </w:tcPr>
          <w:p w14:paraId="492FE094" w14:textId="77777777" w:rsidR="008F7446" w:rsidRDefault="00680403">
            <w:r>
              <w:t>Firmware</w:t>
            </w:r>
          </w:p>
        </w:tc>
        <w:tc>
          <w:tcPr>
            <w:tcW w:w="1872" w:type="dxa"/>
            <w:vAlign w:val="center"/>
          </w:tcPr>
          <w:p w14:paraId="4CC75C4A" w14:textId="77777777" w:rsidR="008F7446" w:rsidRDefault="00680403">
            <w:r>
              <w:t>Controladores, buses, diagnóstico, watchdog, comandos de actuadores y telemetría local.</w:t>
            </w:r>
          </w:p>
        </w:tc>
        <w:tc>
          <w:tcPr>
            <w:tcW w:w="1872" w:type="dxa"/>
            <w:vAlign w:val="center"/>
          </w:tcPr>
          <w:p w14:paraId="172C6A83" w14:textId="77777777" w:rsidR="008F7446" w:rsidRDefault="00680403">
            <w:r>
              <w:t>SR-008, SR-009, SR-012, SR-033, SR-034</w:t>
            </w:r>
          </w:p>
        </w:tc>
      </w:tr>
      <w:tr w:rsidR="008F7446" w14:paraId="61FAE93F" w14:textId="77777777">
        <w:tc>
          <w:tcPr>
            <w:tcW w:w="1872" w:type="dxa"/>
            <w:vAlign w:val="center"/>
          </w:tcPr>
          <w:p w14:paraId="55C10B02" w14:textId="77777777" w:rsidR="008F7446" w:rsidRDefault="00680403">
            <w:r>
              <w:lastRenderedPageBreak/>
              <w:t>EPIC-MEC-01</w:t>
            </w:r>
          </w:p>
        </w:tc>
        <w:tc>
          <w:tcPr>
            <w:tcW w:w="1872" w:type="dxa"/>
            <w:vAlign w:val="center"/>
          </w:tcPr>
          <w:p w14:paraId="69D03885" w14:textId="77777777" w:rsidR="008F7446" w:rsidRDefault="00680403">
            <w:r>
              <w:t>Estructura cabina y ergonomía</w:t>
            </w:r>
          </w:p>
        </w:tc>
        <w:tc>
          <w:tcPr>
            <w:tcW w:w="1872" w:type="dxa"/>
            <w:vAlign w:val="center"/>
          </w:tcPr>
          <w:p w14:paraId="74153CA0" w14:textId="77777777" w:rsidR="008F7446" w:rsidRDefault="00680403">
            <w:r>
              <w:t>Mecánica</w:t>
            </w:r>
          </w:p>
        </w:tc>
        <w:tc>
          <w:tcPr>
            <w:tcW w:w="1872" w:type="dxa"/>
            <w:vAlign w:val="center"/>
          </w:tcPr>
          <w:p w14:paraId="6DC3BF0F" w14:textId="77777777" w:rsidR="008F7446" w:rsidRDefault="00680403">
            <w:r>
              <w:t>Cabina física, base fija, soportes, paneles, accesos y ergonomía de entrenamiento.</w:t>
            </w:r>
          </w:p>
        </w:tc>
        <w:tc>
          <w:tcPr>
            <w:tcW w:w="1872" w:type="dxa"/>
            <w:vAlign w:val="center"/>
          </w:tcPr>
          <w:p w14:paraId="098582E3" w14:textId="77777777" w:rsidR="008F7446" w:rsidRDefault="00680403">
            <w:r>
              <w:t>SR-002, SR-004, SR-027, SR-028, SR-029</w:t>
            </w:r>
          </w:p>
        </w:tc>
      </w:tr>
      <w:tr w:rsidR="008F7446" w14:paraId="1E02B712" w14:textId="77777777">
        <w:tc>
          <w:tcPr>
            <w:tcW w:w="1872" w:type="dxa"/>
            <w:vAlign w:val="center"/>
          </w:tcPr>
          <w:p w14:paraId="71D30B39" w14:textId="77777777" w:rsidR="008F7446" w:rsidRDefault="00680403">
            <w:r>
              <w:t>EPIC-MEC-02</w:t>
            </w:r>
          </w:p>
        </w:tc>
        <w:tc>
          <w:tcPr>
            <w:tcW w:w="1872" w:type="dxa"/>
            <w:vAlign w:val="center"/>
          </w:tcPr>
          <w:p w14:paraId="486274C8" w14:textId="77777777" w:rsidR="008F7446" w:rsidRDefault="00680403">
            <w:r>
              <w:t>Integración física y transportabilidad</w:t>
            </w:r>
          </w:p>
        </w:tc>
        <w:tc>
          <w:tcPr>
            <w:tcW w:w="1872" w:type="dxa"/>
            <w:vAlign w:val="center"/>
          </w:tcPr>
          <w:p w14:paraId="0426E5DD" w14:textId="77777777" w:rsidR="008F7446" w:rsidRDefault="00680403">
            <w:r>
              <w:t>Mecánica</w:t>
            </w:r>
          </w:p>
        </w:tc>
        <w:tc>
          <w:tcPr>
            <w:tcW w:w="1872" w:type="dxa"/>
            <w:vAlign w:val="center"/>
          </w:tcPr>
          <w:p w14:paraId="634D1484" w14:textId="77777777" w:rsidR="008F7446" w:rsidRDefault="00680403">
            <w:r>
              <w:t>Ruedas/anclajes, layout de montaje, mantenibilidad Nivel 1 y condiciones de instalación.</w:t>
            </w:r>
          </w:p>
        </w:tc>
        <w:tc>
          <w:tcPr>
            <w:tcW w:w="1872" w:type="dxa"/>
            <w:vAlign w:val="center"/>
          </w:tcPr>
          <w:p w14:paraId="1F1905DD" w14:textId="77777777" w:rsidR="008F7446" w:rsidRDefault="00680403">
            <w:r>
              <w:t>SR-027, SR-029, SR-030</w:t>
            </w:r>
          </w:p>
        </w:tc>
      </w:tr>
      <w:tr w:rsidR="008F7446" w14:paraId="7C99C725" w14:textId="77777777">
        <w:tc>
          <w:tcPr>
            <w:tcW w:w="1872" w:type="dxa"/>
            <w:vAlign w:val="center"/>
          </w:tcPr>
          <w:p w14:paraId="6935E176" w14:textId="77777777" w:rsidR="008F7446" w:rsidRDefault="00680403">
            <w:r>
              <w:t>EPIC-QA-01</w:t>
            </w:r>
          </w:p>
        </w:tc>
        <w:tc>
          <w:tcPr>
            <w:tcW w:w="1872" w:type="dxa"/>
            <w:vAlign w:val="center"/>
          </w:tcPr>
          <w:p w14:paraId="53176759" w14:textId="77777777" w:rsidR="008F7446" w:rsidRDefault="00680403">
            <w:r>
              <w:t>Verificación y aceptación</w:t>
            </w:r>
          </w:p>
        </w:tc>
        <w:tc>
          <w:tcPr>
            <w:tcW w:w="1872" w:type="dxa"/>
            <w:vAlign w:val="center"/>
          </w:tcPr>
          <w:p w14:paraId="43E4A85C" w14:textId="77777777" w:rsidR="008F7446" w:rsidRDefault="00680403">
            <w:r>
              <w:t>QA/Sistemas</w:t>
            </w:r>
          </w:p>
        </w:tc>
        <w:tc>
          <w:tcPr>
            <w:tcW w:w="1872" w:type="dxa"/>
            <w:vAlign w:val="center"/>
          </w:tcPr>
          <w:p w14:paraId="361BA1E5" w14:textId="77777777" w:rsidR="008F7446" w:rsidRDefault="00680403">
            <w:r>
              <w:t>Matriz UR-SR-US, FAT/SAT, evidencias, criterios de latencia, catálogo de fallas y manuales.</w:t>
            </w:r>
          </w:p>
        </w:tc>
        <w:tc>
          <w:tcPr>
            <w:tcW w:w="1872" w:type="dxa"/>
            <w:vAlign w:val="center"/>
          </w:tcPr>
          <w:p w14:paraId="5D1EAB2D" w14:textId="77777777" w:rsidR="008F7446" w:rsidRDefault="00680403">
            <w:r>
              <w:t>SR-023, SR-036, SR-037</w:t>
            </w:r>
          </w:p>
        </w:tc>
      </w:tr>
    </w:tbl>
    <w:p w14:paraId="3279C290" w14:textId="77777777" w:rsidR="008F7446" w:rsidRDefault="00680403">
      <w:pPr>
        <w:pStyle w:val="Ttulo2"/>
      </w:pPr>
      <w:r>
        <w:t>EPIC-SW-01 - Núcleo de simulación y escenarios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5"/>
        <w:gridCol w:w="2337"/>
        <w:gridCol w:w="2584"/>
        <w:gridCol w:w="2330"/>
      </w:tblGrid>
      <w:tr w:rsidR="008F7446" w14:paraId="1681A434" w14:textId="77777777">
        <w:tc>
          <w:tcPr>
            <w:tcW w:w="2340" w:type="dxa"/>
            <w:shd w:val="clear" w:color="auto" w:fill="D9E2F3"/>
            <w:vAlign w:val="center"/>
          </w:tcPr>
          <w:p w14:paraId="0429EC5A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75CEA99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22A0C860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0D33C7B8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366D9258" w14:textId="77777777">
        <w:tc>
          <w:tcPr>
            <w:tcW w:w="2340" w:type="dxa"/>
            <w:vAlign w:val="center"/>
          </w:tcPr>
          <w:p w14:paraId="068527E0" w14:textId="77777777" w:rsidR="008F7446" w:rsidRDefault="00680403">
            <w:r>
              <w:t>FEAT-SW-01.1</w:t>
            </w:r>
          </w:p>
        </w:tc>
        <w:tc>
          <w:tcPr>
            <w:tcW w:w="2340" w:type="dxa"/>
            <w:vAlign w:val="center"/>
          </w:tcPr>
          <w:p w14:paraId="3D576CB4" w14:textId="77777777" w:rsidR="008F7446" w:rsidRDefault="00680403">
            <w:r>
              <w:t>Modelo de sesión</w:t>
            </w:r>
          </w:p>
        </w:tc>
        <w:tc>
          <w:tcPr>
            <w:tcW w:w="2340" w:type="dxa"/>
            <w:vAlign w:val="center"/>
          </w:tcPr>
          <w:p w14:paraId="5DF2154C" w14:textId="77777777" w:rsidR="008F7446" w:rsidRDefault="00680403">
            <w:r>
              <w:t>- Definir estados de sesión</w:t>
            </w:r>
            <w:r>
              <w:br/>
              <w:t>- Implementar start/pause/reset</w:t>
            </w:r>
            <w:r>
              <w:br/>
              <w:t>- Persistir configuración base</w:t>
            </w:r>
          </w:p>
        </w:tc>
        <w:tc>
          <w:tcPr>
            <w:tcW w:w="2340" w:type="dxa"/>
            <w:vAlign w:val="center"/>
          </w:tcPr>
          <w:p w14:paraId="2B27F1A2" w14:textId="77777777" w:rsidR="008F7446" w:rsidRDefault="00680403">
            <w:r>
              <w:t>Sesión reproducible con eventos registrados.</w:t>
            </w:r>
          </w:p>
        </w:tc>
      </w:tr>
      <w:tr w:rsidR="008F7446" w14:paraId="11F45905" w14:textId="77777777">
        <w:tc>
          <w:tcPr>
            <w:tcW w:w="2340" w:type="dxa"/>
            <w:vAlign w:val="center"/>
          </w:tcPr>
          <w:p w14:paraId="2494002E" w14:textId="77777777" w:rsidR="008F7446" w:rsidRDefault="00680403">
            <w:r>
              <w:t>FEAT-SW-01.2</w:t>
            </w:r>
          </w:p>
        </w:tc>
        <w:tc>
          <w:tcPr>
            <w:tcW w:w="2340" w:type="dxa"/>
            <w:vAlign w:val="center"/>
          </w:tcPr>
          <w:p w14:paraId="5CD79FC1" w14:textId="77777777" w:rsidR="008F7446" w:rsidRDefault="00680403">
            <w:r>
              <w:t>Escenarios normales/emergencia</w:t>
            </w:r>
          </w:p>
        </w:tc>
        <w:tc>
          <w:tcPr>
            <w:tcW w:w="2340" w:type="dxa"/>
            <w:vAlign w:val="center"/>
          </w:tcPr>
          <w:p w14:paraId="57188E0C" w14:textId="77777777" w:rsidR="008F7446" w:rsidRDefault="00680403">
            <w:r>
              <w:t>- Definir catálogo inicial</w:t>
            </w:r>
            <w:r>
              <w:br/>
              <w:t>- Implementar carga de escenario</w:t>
            </w:r>
            <w:r>
              <w:br/>
              <w:t>- Validar transiciones normal/anormal/emergencia</w:t>
            </w:r>
          </w:p>
        </w:tc>
        <w:tc>
          <w:tcPr>
            <w:tcW w:w="2340" w:type="dxa"/>
            <w:vAlign w:val="center"/>
          </w:tcPr>
          <w:p w14:paraId="640E4184" w14:textId="77777777" w:rsidR="008F7446" w:rsidRDefault="00680403">
            <w:r>
              <w:t>Escenarios cargan sin reinicio completo y quedan trazados.</w:t>
            </w:r>
          </w:p>
        </w:tc>
      </w:tr>
      <w:tr w:rsidR="008F7446" w14:paraId="0F60A432" w14:textId="77777777">
        <w:tc>
          <w:tcPr>
            <w:tcW w:w="2340" w:type="dxa"/>
            <w:vAlign w:val="center"/>
          </w:tcPr>
          <w:p w14:paraId="6607D627" w14:textId="77777777" w:rsidR="008F7446" w:rsidRDefault="00680403">
            <w:r>
              <w:t>FEAT-SW-01.3</w:t>
            </w:r>
          </w:p>
        </w:tc>
        <w:tc>
          <w:tcPr>
            <w:tcW w:w="2340" w:type="dxa"/>
            <w:vAlign w:val="center"/>
          </w:tcPr>
          <w:p w14:paraId="55AF7EFE" w14:textId="77777777" w:rsidR="008F7446" w:rsidRDefault="00680403">
            <w:r>
              <w:t>Clima y visibilidad</w:t>
            </w:r>
          </w:p>
        </w:tc>
        <w:tc>
          <w:tcPr>
            <w:tcW w:w="2340" w:type="dxa"/>
            <w:vAlign w:val="center"/>
          </w:tcPr>
          <w:p w14:paraId="48A7B488" w14:textId="77777777" w:rsidR="008F7446" w:rsidRDefault="00680403">
            <w:r>
              <w:t>- Definir variables</w:t>
            </w:r>
            <w:r>
              <w:br/>
              <w:t>- Exponer controles a instructor</w:t>
            </w:r>
            <w:r>
              <w:br/>
              <w:t>- Probar impacto visual y de vuelo</w:t>
            </w:r>
          </w:p>
        </w:tc>
        <w:tc>
          <w:tcPr>
            <w:tcW w:w="2340" w:type="dxa"/>
            <w:vAlign w:val="center"/>
          </w:tcPr>
          <w:p w14:paraId="64C5B293" w14:textId="77777777" w:rsidR="008F7446" w:rsidRDefault="00680403">
            <w:r>
              <w:t>Cambios son observables y quedan en bitácora.</w:t>
            </w:r>
          </w:p>
        </w:tc>
      </w:tr>
      <w:tr w:rsidR="008F7446" w14:paraId="0F276D40" w14:textId="77777777">
        <w:tc>
          <w:tcPr>
            <w:tcW w:w="2340" w:type="dxa"/>
            <w:vAlign w:val="center"/>
          </w:tcPr>
          <w:p w14:paraId="0987D022" w14:textId="77777777" w:rsidR="008F7446" w:rsidRDefault="00680403">
            <w:r>
              <w:t>FEAT-SW-01.4</w:t>
            </w:r>
          </w:p>
        </w:tc>
        <w:tc>
          <w:tcPr>
            <w:tcW w:w="2340" w:type="dxa"/>
            <w:vAlign w:val="center"/>
          </w:tcPr>
          <w:p w14:paraId="3A486425" w14:textId="77777777" w:rsidR="008F7446" w:rsidRDefault="00680403">
            <w:r>
              <w:t>Combustible y performance</w:t>
            </w:r>
          </w:p>
        </w:tc>
        <w:tc>
          <w:tcPr>
            <w:tcW w:w="2340" w:type="dxa"/>
            <w:vAlign w:val="center"/>
          </w:tcPr>
          <w:p w14:paraId="0636B756" w14:textId="77777777" w:rsidR="008F7446" w:rsidRDefault="00680403">
            <w:r>
              <w:t>- Modelar consumo</w:t>
            </w:r>
            <w:r>
              <w:br/>
              <w:t>- Mostrar estado</w:t>
            </w:r>
            <w:r>
              <w:br/>
              <w:t>- Probar efectos en rendimiento</w:t>
            </w:r>
          </w:p>
        </w:tc>
        <w:tc>
          <w:tcPr>
            <w:tcW w:w="2340" w:type="dxa"/>
            <w:vAlign w:val="center"/>
          </w:tcPr>
          <w:p w14:paraId="7C241430" w14:textId="77777777" w:rsidR="008F7446" w:rsidRDefault="00680403">
            <w:r>
              <w:t>Variación de combustible afecta parámetros definidos.</w:t>
            </w:r>
          </w:p>
        </w:tc>
      </w:tr>
    </w:tbl>
    <w:p w14:paraId="7696F4CE" w14:textId="77777777" w:rsidR="008F7446" w:rsidRDefault="00680403">
      <w:pPr>
        <w:pStyle w:val="Ttulo2"/>
      </w:pPr>
      <w:r>
        <w:t>EPIC-SW-02 - Estación instructor y ATC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7A619745" w14:textId="77777777">
        <w:tc>
          <w:tcPr>
            <w:tcW w:w="2340" w:type="dxa"/>
            <w:shd w:val="clear" w:color="auto" w:fill="D9E2F3"/>
            <w:vAlign w:val="center"/>
          </w:tcPr>
          <w:p w14:paraId="183A8AC2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8E9FB23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63542C34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2F30B377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04E1A154" w14:textId="77777777">
        <w:tc>
          <w:tcPr>
            <w:tcW w:w="2340" w:type="dxa"/>
            <w:vAlign w:val="center"/>
          </w:tcPr>
          <w:p w14:paraId="0CF5375E" w14:textId="77777777" w:rsidR="008F7446" w:rsidRDefault="00680403">
            <w:r>
              <w:t>FEAT-SW-02.1</w:t>
            </w:r>
          </w:p>
        </w:tc>
        <w:tc>
          <w:tcPr>
            <w:tcW w:w="2340" w:type="dxa"/>
            <w:vAlign w:val="center"/>
          </w:tcPr>
          <w:p w14:paraId="3659CA05" w14:textId="77777777" w:rsidR="008F7446" w:rsidRDefault="00680403">
            <w:r>
              <w:t>HMI instructor</w:t>
            </w:r>
          </w:p>
        </w:tc>
        <w:tc>
          <w:tcPr>
            <w:tcW w:w="2340" w:type="dxa"/>
            <w:vAlign w:val="center"/>
          </w:tcPr>
          <w:p w14:paraId="2DA7F67D" w14:textId="77777777" w:rsidR="008F7446" w:rsidRDefault="00680403">
            <w:r>
              <w:t>- Wireframe operativo</w:t>
            </w:r>
            <w:r>
              <w:br/>
              <w:t>- Implementar panel clima/fallas/reposición</w:t>
            </w:r>
            <w:r>
              <w:br/>
            </w:r>
            <w:r>
              <w:lastRenderedPageBreak/>
              <w:t>- Roles y permisos básicos</w:t>
            </w:r>
          </w:p>
        </w:tc>
        <w:tc>
          <w:tcPr>
            <w:tcW w:w="2340" w:type="dxa"/>
            <w:vAlign w:val="center"/>
          </w:tcPr>
          <w:p w14:paraId="1FA7D6A1" w14:textId="77777777" w:rsidR="008F7446" w:rsidRDefault="00680403">
            <w:r>
              <w:lastRenderedPageBreak/>
              <w:t>Instructor opera funciones mínimas desde una sola interfaz.</w:t>
            </w:r>
          </w:p>
        </w:tc>
      </w:tr>
      <w:tr w:rsidR="008F7446" w14:paraId="70270E7E" w14:textId="77777777">
        <w:tc>
          <w:tcPr>
            <w:tcW w:w="2340" w:type="dxa"/>
            <w:vAlign w:val="center"/>
          </w:tcPr>
          <w:p w14:paraId="5EF6C7E4" w14:textId="77777777" w:rsidR="008F7446" w:rsidRDefault="00680403">
            <w:r>
              <w:t>FEAT-SW-02.2</w:t>
            </w:r>
          </w:p>
        </w:tc>
        <w:tc>
          <w:tcPr>
            <w:tcW w:w="2340" w:type="dxa"/>
            <w:vAlign w:val="center"/>
          </w:tcPr>
          <w:p w14:paraId="3C5F4E65" w14:textId="77777777" w:rsidR="008F7446" w:rsidRDefault="00680403">
            <w:r>
              <w:t>Monitoreo alumno</w:t>
            </w:r>
          </w:p>
        </w:tc>
        <w:tc>
          <w:tcPr>
            <w:tcW w:w="2340" w:type="dxa"/>
            <w:vAlign w:val="center"/>
          </w:tcPr>
          <w:p w14:paraId="2F4F46FE" w14:textId="77777777" w:rsidR="008F7446" w:rsidRDefault="00680403">
            <w:r>
              <w:t>- Definir telemetría mínima</w:t>
            </w:r>
            <w:r>
              <w:br/>
              <w:t>- Implementar panel tiempo real</w:t>
            </w:r>
            <w:r>
              <w:br/>
              <w:t>- Alarmas/eventos relevantes</w:t>
            </w:r>
          </w:p>
        </w:tc>
        <w:tc>
          <w:tcPr>
            <w:tcW w:w="2340" w:type="dxa"/>
            <w:vAlign w:val="center"/>
          </w:tcPr>
          <w:p w14:paraId="0F6350FF" w14:textId="77777777" w:rsidR="008F7446" w:rsidRDefault="00680403">
            <w:r>
              <w:t>Instructor visualiza estado sin degradar simulación.</w:t>
            </w:r>
          </w:p>
        </w:tc>
      </w:tr>
      <w:tr w:rsidR="008F7446" w14:paraId="21149BD1" w14:textId="77777777">
        <w:tc>
          <w:tcPr>
            <w:tcW w:w="2340" w:type="dxa"/>
            <w:vAlign w:val="center"/>
          </w:tcPr>
          <w:p w14:paraId="2563D908" w14:textId="77777777" w:rsidR="008F7446" w:rsidRDefault="00680403">
            <w:r>
              <w:t>FEAT-SW-02.3</w:t>
            </w:r>
          </w:p>
        </w:tc>
        <w:tc>
          <w:tcPr>
            <w:tcW w:w="2340" w:type="dxa"/>
            <w:vAlign w:val="center"/>
          </w:tcPr>
          <w:p w14:paraId="0289D90F" w14:textId="77777777" w:rsidR="008F7446" w:rsidRDefault="00680403">
            <w:r>
              <w:t>ATC y comunicaciones</w:t>
            </w:r>
          </w:p>
        </w:tc>
        <w:tc>
          <w:tcPr>
            <w:tcW w:w="2340" w:type="dxa"/>
            <w:vAlign w:val="center"/>
          </w:tcPr>
          <w:p w14:paraId="7D58BD0F" w14:textId="77777777" w:rsidR="008F7446" w:rsidRDefault="00680403">
            <w:r>
              <w:t>- Definir flujo instructor-alumno</w:t>
            </w:r>
            <w:r>
              <w:br/>
              <w:t>- Integrar canal de voz o intercom</w:t>
            </w:r>
            <w:r>
              <w:br/>
              <w:t>- Registrar eventos de comunicación</w:t>
            </w:r>
          </w:p>
        </w:tc>
        <w:tc>
          <w:tcPr>
            <w:tcW w:w="2340" w:type="dxa"/>
            <w:vAlign w:val="center"/>
          </w:tcPr>
          <w:p w14:paraId="5059D386" w14:textId="77777777" w:rsidR="008F7446" w:rsidRDefault="00680403">
            <w:r>
              <w:t>Comunicación opera durante sesión y se valida en prueba.</w:t>
            </w:r>
          </w:p>
        </w:tc>
      </w:tr>
    </w:tbl>
    <w:p w14:paraId="2EAA5620" w14:textId="77777777" w:rsidR="008F7446" w:rsidRDefault="00680403">
      <w:pPr>
        <w:pStyle w:val="Ttulo2"/>
      </w:pPr>
      <w:r>
        <w:t>EPIC-SW-03 - Multiestación e interoperabilidad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91"/>
        <w:gridCol w:w="2308"/>
        <w:gridCol w:w="2677"/>
        <w:gridCol w:w="2300"/>
      </w:tblGrid>
      <w:tr w:rsidR="008F7446" w14:paraId="2D39BF36" w14:textId="77777777">
        <w:tc>
          <w:tcPr>
            <w:tcW w:w="2340" w:type="dxa"/>
            <w:shd w:val="clear" w:color="auto" w:fill="D9E2F3"/>
            <w:vAlign w:val="center"/>
          </w:tcPr>
          <w:p w14:paraId="57B6E21D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E0D603C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02318E48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422C0146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6544F381" w14:textId="77777777">
        <w:tc>
          <w:tcPr>
            <w:tcW w:w="2340" w:type="dxa"/>
            <w:vAlign w:val="center"/>
          </w:tcPr>
          <w:p w14:paraId="1B6950DD" w14:textId="77777777" w:rsidR="008F7446" w:rsidRDefault="00680403">
            <w:r>
              <w:t>FEAT-SW-03.1</w:t>
            </w:r>
          </w:p>
        </w:tc>
        <w:tc>
          <w:tcPr>
            <w:tcW w:w="2340" w:type="dxa"/>
            <w:vAlign w:val="center"/>
          </w:tcPr>
          <w:p w14:paraId="324FE462" w14:textId="77777777" w:rsidR="008F7446" w:rsidRDefault="00680403">
            <w:r>
              <w:t>Sesión de tres estaciones</w:t>
            </w:r>
          </w:p>
        </w:tc>
        <w:tc>
          <w:tcPr>
            <w:tcW w:w="2340" w:type="dxa"/>
            <w:vAlign w:val="center"/>
          </w:tcPr>
          <w:p w14:paraId="3DF962FC" w14:textId="77777777" w:rsidR="008F7446" w:rsidRDefault="00680403">
            <w:r>
              <w:t>- Definir sincronización mínima</w:t>
            </w:r>
            <w:r>
              <w:br/>
            </w:r>
            <w:r>
              <w:t>- Implementar descubrimiento/configuración</w:t>
            </w:r>
            <w:r>
              <w:br/>
              <w:t>- Prueba con tres nodos</w:t>
            </w:r>
          </w:p>
        </w:tc>
        <w:tc>
          <w:tcPr>
            <w:tcW w:w="2340" w:type="dxa"/>
            <w:vAlign w:val="center"/>
          </w:tcPr>
          <w:p w14:paraId="23574028" w14:textId="77777777" w:rsidR="008F7446" w:rsidRDefault="00680403">
            <w:r>
              <w:t>Tres estaciones comparten estado de formación.</w:t>
            </w:r>
          </w:p>
        </w:tc>
      </w:tr>
      <w:tr w:rsidR="008F7446" w14:paraId="6742B30F" w14:textId="77777777">
        <w:tc>
          <w:tcPr>
            <w:tcW w:w="2340" w:type="dxa"/>
            <w:vAlign w:val="center"/>
          </w:tcPr>
          <w:p w14:paraId="213E85D0" w14:textId="77777777" w:rsidR="008F7446" w:rsidRDefault="00680403">
            <w:r>
              <w:t>FEAT-SW-03.2</w:t>
            </w:r>
          </w:p>
        </w:tc>
        <w:tc>
          <w:tcPr>
            <w:tcW w:w="2340" w:type="dxa"/>
            <w:vAlign w:val="center"/>
          </w:tcPr>
          <w:p w14:paraId="76A05041" w14:textId="77777777" w:rsidR="008F7446" w:rsidRDefault="00680403">
            <w:r>
              <w:t>Control maestro</w:t>
            </w:r>
          </w:p>
        </w:tc>
        <w:tc>
          <w:tcPr>
            <w:tcW w:w="2340" w:type="dxa"/>
            <w:vAlign w:val="center"/>
          </w:tcPr>
          <w:p w14:paraId="7F33C9B1" w14:textId="77777777" w:rsidR="008F7446" w:rsidRDefault="00680403">
            <w:r>
              <w:t>- Definir arbitraje</w:t>
            </w:r>
            <w:r>
              <w:br/>
              <w:t>- Bloquear controles secundarios</w:t>
            </w:r>
            <w:r>
              <w:br/>
              <w:t>- Gestionar pérdida de líder</w:t>
            </w:r>
          </w:p>
        </w:tc>
        <w:tc>
          <w:tcPr>
            <w:tcW w:w="2340" w:type="dxa"/>
            <w:vAlign w:val="center"/>
          </w:tcPr>
          <w:p w14:paraId="00CD83B7" w14:textId="77777777" w:rsidR="008F7446" w:rsidRDefault="00680403">
            <w:r>
              <w:t>Solo una estación controla escenario global.</w:t>
            </w:r>
          </w:p>
        </w:tc>
      </w:tr>
      <w:tr w:rsidR="008F7446" w14:paraId="47D799B6" w14:textId="77777777">
        <w:tc>
          <w:tcPr>
            <w:tcW w:w="2340" w:type="dxa"/>
            <w:vAlign w:val="center"/>
          </w:tcPr>
          <w:p w14:paraId="04DC2D68" w14:textId="77777777" w:rsidR="008F7446" w:rsidRDefault="00680403">
            <w:r>
              <w:t>FEAT-SW-03.3</w:t>
            </w:r>
          </w:p>
        </w:tc>
        <w:tc>
          <w:tcPr>
            <w:tcW w:w="2340" w:type="dxa"/>
            <w:vAlign w:val="center"/>
          </w:tcPr>
          <w:p w14:paraId="0DC69D64" w14:textId="77777777" w:rsidR="008F7446" w:rsidRDefault="00680403">
            <w:r>
              <w:t>ICD MPS/DBS</w:t>
            </w:r>
          </w:p>
        </w:tc>
        <w:tc>
          <w:tcPr>
            <w:tcW w:w="2340" w:type="dxa"/>
            <w:vAlign w:val="center"/>
          </w:tcPr>
          <w:p w14:paraId="1790B80F" w14:textId="77777777" w:rsidR="008F7446" w:rsidRDefault="00680403">
            <w:r>
              <w:t>- Definir datos y formato</w:t>
            </w:r>
            <w:r>
              <w:br/>
              <w:t>- Definir versionado/errores</w:t>
            </w:r>
            <w:r>
              <w:br/>
              <w:t>- Crear simuladores de prueba</w:t>
            </w:r>
          </w:p>
        </w:tc>
        <w:tc>
          <w:tcPr>
            <w:tcW w:w="2340" w:type="dxa"/>
            <w:vAlign w:val="center"/>
          </w:tcPr>
          <w:p w14:paraId="25F1C9CE" w14:textId="77777777" w:rsidR="008F7446" w:rsidRDefault="00680403">
            <w:r>
              <w:t>ICD aprobado antes de integración real.</w:t>
            </w:r>
          </w:p>
        </w:tc>
      </w:tr>
      <w:tr w:rsidR="008F7446" w14:paraId="683A2712" w14:textId="77777777">
        <w:tc>
          <w:tcPr>
            <w:tcW w:w="2340" w:type="dxa"/>
            <w:vAlign w:val="center"/>
          </w:tcPr>
          <w:p w14:paraId="3530A599" w14:textId="77777777" w:rsidR="008F7446" w:rsidRDefault="00680403">
            <w:r>
              <w:t>FEAT-SW-03.4</w:t>
            </w:r>
          </w:p>
        </w:tc>
        <w:tc>
          <w:tcPr>
            <w:tcW w:w="2340" w:type="dxa"/>
            <w:vAlign w:val="center"/>
          </w:tcPr>
          <w:p w14:paraId="264DA730" w14:textId="77777777" w:rsidR="008F7446" w:rsidRDefault="00680403">
            <w:r>
              <w:t>Import/export</w:t>
            </w:r>
          </w:p>
        </w:tc>
        <w:tc>
          <w:tcPr>
            <w:tcW w:w="2340" w:type="dxa"/>
            <w:vAlign w:val="center"/>
          </w:tcPr>
          <w:p w14:paraId="0C13B6A8" w14:textId="77777777" w:rsidR="008F7446" w:rsidRDefault="00680403">
            <w:r>
              <w:t>- Importar plan desde MPS</w:t>
            </w:r>
            <w:r>
              <w:br/>
              <w:t>- Exportar telemetría a DBS</w:t>
            </w:r>
            <w:r>
              <w:br/>
              <w:t>- Validar casos de error</w:t>
            </w:r>
          </w:p>
        </w:tc>
        <w:tc>
          <w:tcPr>
            <w:tcW w:w="2340" w:type="dxa"/>
            <w:vAlign w:val="center"/>
          </w:tcPr>
          <w:p w14:paraId="6B52F2D1" w14:textId="77777777" w:rsidR="008F7446" w:rsidRDefault="00680403">
            <w:r>
              <w:t>Flujo completo MPS-SIM-DBS probado con dataset de referencia.</w:t>
            </w:r>
          </w:p>
        </w:tc>
      </w:tr>
    </w:tbl>
    <w:p w14:paraId="19F9D427" w14:textId="77777777" w:rsidR="008F7446" w:rsidRDefault="00680403">
      <w:pPr>
        <w:pStyle w:val="Ttulo2"/>
      </w:pPr>
      <w:r>
        <w:t>EPIC-EL-01 - Arquitectura eléctrica y energía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504"/>
      </w:tblGrid>
      <w:tr w:rsidR="008F7446" w14:paraId="2A8851E1" w14:textId="77777777">
        <w:tc>
          <w:tcPr>
            <w:tcW w:w="2340" w:type="dxa"/>
            <w:shd w:val="clear" w:color="auto" w:fill="D9E2F3"/>
            <w:vAlign w:val="center"/>
          </w:tcPr>
          <w:p w14:paraId="204CA440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745FB0D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2BCE65C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73DE1995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1FFFC5B8" w14:textId="77777777">
        <w:tc>
          <w:tcPr>
            <w:tcW w:w="2340" w:type="dxa"/>
            <w:vAlign w:val="center"/>
          </w:tcPr>
          <w:p w14:paraId="4AB9FC2E" w14:textId="77777777" w:rsidR="008F7446" w:rsidRDefault="00680403">
            <w:r>
              <w:t>FEAT-EL-01.1</w:t>
            </w:r>
          </w:p>
        </w:tc>
        <w:tc>
          <w:tcPr>
            <w:tcW w:w="2340" w:type="dxa"/>
            <w:vAlign w:val="center"/>
          </w:tcPr>
          <w:p w14:paraId="5C0C4993" w14:textId="77777777" w:rsidR="008F7446" w:rsidRDefault="00680403">
            <w:r>
              <w:t>Distribución eléctrica</w:t>
            </w:r>
          </w:p>
        </w:tc>
        <w:tc>
          <w:tcPr>
            <w:tcW w:w="2340" w:type="dxa"/>
            <w:vAlign w:val="center"/>
          </w:tcPr>
          <w:p w14:paraId="5E6F7693" w14:textId="77777777" w:rsidR="008F7446" w:rsidRDefault="00680403">
            <w:r>
              <w:t>- Diagrama unifilar</w:t>
            </w:r>
            <w:r>
              <w:br/>
              <w:t>- Selección protecciones</w:t>
            </w:r>
            <w:r>
              <w:br/>
              <w:t>- Plan de cableado y conectores</w:t>
            </w:r>
          </w:p>
        </w:tc>
        <w:tc>
          <w:tcPr>
            <w:tcW w:w="2340" w:type="dxa"/>
            <w:vAlign w:val="center"/>
          </w:tcPr>
          <w:p w14:paraId="7524CE00" w14:textId="77777777" w:rsidR="008F7446" w:rsidRDefault="00680403">
            <w:r>
              <w:t>Diseño revisado y listo para prototipo.</w:t>
            </w:r>
          </w:p>
        </w:tc>
      </w:tr>
      <w:tr w:rsidR="008F7446" w14:paraId="789ACB18" w14:textId="77777777">
        <w:tc>
          <w:tcPr>
            <w:tcW w:w="2340" w:type="dxa"/>
            <w:vAlign w:val="center"/>
          </w:tcPr>
          <w:p w14:paraId="3250F717" w14:textId="77777777" w:rsidR="008F7446" w:rsidRDefault="00680403">
            <w:r>
              <w:t>FEAT-EL-01.2</w:t>
            </w:r>
          </w:p>
        </w:tc>
        <w:tc>
          <w:tcPr>
            <w:tcW w:w="2340" w:type="dxa"/>
            <w:vAlign w:val="center"/>
          </w:tcPr>
          <w:p w14:paraId="6723FFA0" w14:textId="77777777" w:rsidR="008F7446" w:rsidRDefault="00680403">
            <w:r>
              <w:t>UPS y apagado controlado</w:t>
            </w:r>
          </w:p>
        </w:tc>
        <w:tc>
          <w:tcPr>
            <w:tcW w:w="2340" w:type="dxa"/>
            <w:vAlign w:val="center"/>
          </w:tcPr>
          <w:p w14:paraId="6B1287E5" w14:textId="77777777" w:rsidR="008F7446" w:rsidRDefault="00680403">
            <w:r>
              <w:t>- Dimensionar UPS</w:t>
            </w:r>
            <w:r>
              <w:br/>
              <w:t>- Definir señalización</w:t>
            </w:r>
            <w:r>
              <w:br/>
              <w:t>- Probar corte y shutdown</w:t>
            </w:r>
          </w:p>
        </w:tc>
        <w:tc>
          <w:tcPr>
            <w:tcW w:w="2340" w:type="dxa"/>
            <w:vAlign w:val="center"/>
          </w:tcPr>
          <w:p w14:paraId="40F4562D" w14:textId="77777777" w:rsidR="008F7446" w:rsidRDefault="00680403">
            <w:r>
              <w:t>Sistema apaga sin pérdida crítica de estado.</w:t>
            </w:r>
          </w:p>
        </w:tc>
      </w:tr>
      <w:tr w:rsidR="008F7446" w14:paraId="2A1971B2" w14:textId="77777777">
        <w:tc>
          <w:tcPr>
            <w:tcW w:w="2340" w:type="dxa"/>
            <w:vAlign w:val="center"/>
          </w:tcPr>
          <w:p w14:paraId="656E543F" w14:textId="77777777" w:rsidR="008F7446" w:rsidRDefault="00680403">
            <w:r>
              <w:t>FEAT-EL-01.3</w:t>
            </w:r>
          </w:p>
        </w:tc>
        <w:tc>
          <w:tcPr>
            <w:tcW w:w="2340" w:type="dxa"/>
            <w:vAlign w:val="center"/>
          </w:tcPr>
          <w:p w14:paraId="54A2F0E4" w14:textId="77777777" w:rsidR="008F7446" w:rsidRDefault="00680403">
            <w:r>
              <w:t>Readiness eléctrico</w:t>
            </w:r>
          </w:p>
        </w:tc>
        <w:tc>
          <w:tcPr>
            <w:tcW w:w="2340" w:type="dxa"/>
            <w:vAlign w:val="center"/>
          </w:tcPr>
          <w:p w14:paraId="0A004C46" w14:textId="77777777" w:rsidR="008F7446" w:rsidRDefault="00680403">
            <w:r>
              <w:t>- Sensar estados relevantes</w:t>
            </w:r>
            <w:r>
              <w:br/>
              <w:t>- Reportar fallas</w:t>
            </w:r>
            <w:r>
              <w:br/>
            </w:r>
            <w:r>
              <w:lastRenderedPageBreak/>
              <w:t>- Integrar HMI</w:t>
            </w:r>
          </w:p>
        </w:tc>
        <w:tc>
          <w:tcPr>
            <w:tcW w:w="2340" w:type="dxa"/>
            <w:vAlign w:val="center"/>
          </w:tcPr>
          <w:p w14:paraId="487ACD0E" w14:textId="77777777" w:rsidR="008F7446" w:rsidRDefault="00680403">
            <w:r>
              <w:lastRenderedPageBreak/>
              <w:t>Preflight muestra energía/protecciones/fallas.</w:t>
            </w:r>
          </w:p>
        </w:tc>
      </w:tr>
    </w:tbl>
    <w:p w14:paraId="2D2B8AD0" w14:textId="77777777" w:rsidR="008F7446" w:rsidRDefault="00680403">
      <w:pPr>
        <w:pStyle w:val="Ttulo2"/>
      </w:pPr>
      <w:r>
        <w:t>EPIC-EL-02 - Mandos, sensores y actuadores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51A4582C" w14:textId="77777777">
        <w:tc>
          <w:tcPr>
            <w:tcW w:w="2340" w:type="dxa"/>
            <w:shd w:val="clear" w:color="auto" w:fill="D9E2F3"/>
            <w:vAlign w:val="center"/>
          </w:tcPr>
          <w:p w14:paraId="7A791C89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3489ED8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64028DAC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101EB15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13E995F6" w14:textId="77777777">
        <w:tc>
          <w:tcPr>
            <w:tcW w:w="2340" w:type="dxa"/>
            <w:vAlign w:val="center"/>
          </w:tcPr>
          <w:p w14:paraId="28D77E21" w14:textId="77777777" w:rsidR="008F7446" w:rsidRDefault="00680403">
            <w:r>
              <w:t>FEAT-EL-02.1</w:t>
            </w:r>
          </w:p>
        </w:tc>
        <w:tc>
          <w:tcPr>
            <w:tcW w:w="2340" w:type="dxa"/>
            <w:vAlign w:val="center"/>
          </w:tcPr>
          <w:p w14:paraId="6E0E9246" w14:textId="77777777" w:rsidR="008F7446" w:rsidRDefault="00680403">
            <w:r>
              <w:t>Force feedback</w:t>
            </w:r>
          </w:p>
        </w:tc>
        <w:tc>
          <w:tcPr>
            <w:tcW w:w="2340" w:type="dxa"/>
            <w:vAlign w:val="center"/>
          </w:tcPr>
          <w:p w14:paraId="400E82E9" w14:textId="77777777" w:rsidR="008F7446" w:rsidRDefault="00680403">
            <w:r>
              <w:t>- Selección actuadores/drivers</w:t>
            </w:r>
            <w:r>
              <w:br/>
              <w:t>- Banco de cargas</w:t>
            </w:r>
            <w:r>
              <w:br/>
              <w:t>- Curvas de esfuerzo</w:t>
            </w:r>
          </w:p>
        </w:tc>
        <w:tc>
          <w:tcPr>
            <w:tcW w:w="2340" w:type="dxa"/>
            <w:vAlign w:val="center"/>
          </w:tcPr>
          <w:p w14:paraId="07C10BAD" w14:textId="77777777" w:rsidR="008F7446" w:rsidRDefault="00680403">
            <w:r>
              <w:t>Bastón y pedales responden a comandos medidos.</w:t>
            </w:r>
          </w:p>
        </w:tc>
      </w:tr>
      <w:tr w:rsidR="008F7446" w14:paraId="649335D6" w14:textId="77777777">
        <w:tc>
          <w:tcPr>
            <w:tcW w:w="2340" w:type="dxa"/>
            <w:vAlign w:val="center"/>
          </w:tcPr>
          <w:p w14:paraId="032AB4FE" w14:textId="77777777" w:rsidR="008F7446" w:rsidRDefault="00680403">
            <w:r>
              <w:t>FEAT-EL-02.2</w:t>
            </w:r>
          </w:p>
        </w:tc>
        <w:tc>
          <w:tcPr>
            <w:tcW w:w="2340" w:type="dxa"/>
            <w:vAlign w:val="center"/>
          </w:tcPr>
          <w:p w14:paraId="186E37B6" w14:textId="77777777" w:rsidR="008F7446" w:rsidRDefault="00680403">
            <w:r>
              <w:t>Paneles y sensores</w:t>
            </w:r>
          </w:p>
        </w:tc>
        <w:tc>
          <w:tcPr>
            <w:tcW w:w="2340" w:type="dxa"/>
            <w:vAlign w:val="center"/>
          </w:tcPr>
          <w:p w14:paraId="575C06E0" w14:textId="77777777" w:rsidR="008F7446" w:rsidRDefault="00680403">
            <w:r>
              <w:t>- Mapa de entradas/salidas</w:t>
            </w:r>
            <w:r>
              <w:br/>
              <w:t>- Prototipo panel</w:t>
            </w:r>
            <w:r>
              <w:br/>
            </w:r>
            <w:r>
              <w:t>- Prueba de rebote/calibración</w:t>
            </w:r>
          </w:p>
        </w:tc>
        <w:tc>
          <w:tcPr>
            <w:tcW w:w="2340" w:type="dxa"/>
            <w:vAlign w:val="center"/>
          </w:tcPr>
          <w:p w14:paraId="0080B458" w14:textId="77777777" w:rsidR="008F7446" w:rsidRDefault="00680403">
            <w:r>
              <w:t>Entradas se leen con estabilidad definida.</w:t>
            </w:r>
          </w:p>
        </w:tc>
      </w:tr>
      <w:tr w:rsidR="008F7446" w14:paraId="14ABBF72" w14:textId="77777777">
        <w:tc>
          <w:tcPr>
            <w:tcW w:w="2340" w:type="dxa"/>
            <w:vAlign w:val="center"/>
          </w:tcPr>
          <w:p w14:paraId="7E85307A" w14:textId="77777777" w:rsidR="008F7446" w:rsidRDefault="00680403">
            <w:r>
              <w:t>FEAT-EL-02.3</w:t>
            </w:r>
          </w:p>
        </w:tc>
        <w:tc>
          <w:tcPr>
            <w:tcW w:w="2340" w:type="dxa"/>
            <w:vAlign w:val="center"/>
          </w:tcPr>
          <w:p w14:paraId="56A1A68A" w14:textId="77777777" w:rsidR="008F7446" w:rsidRDefault="00680403">
            <w:r>
              <w:t>Actuación de fallas</w:t>
            </w:r>
          </w:p>
        </w:tc>
        <w:tc>
          <w:tcPr>
            <w:tcW w:w="2340" w:type="dxa"/>
            <w:vAlign w:val="center"/>
          </w:tcPr>
          <w:p w14:paraId="127EDD78" w14:textId="77777777" w:rsidR="008F7446" w:rsidRDefault="00680403">
            <w:r>
              <w:t>- Arquitectura segura</w:t>
            </w:r>
            <w:r>
              <w:br/>
              <w:t>- Prueba actuador disyuntor/señal equivalente</w:t>
            </w:r>
            <w:r>
              <w:br/>
              <w:t>- Fail-safe</w:t>
            </w:r>
          </w:p>
        </w:tc>
        <w:tc>
          <w:tcPr>
            <w:tcW w:w="2340" w:type="dxa"/>
            <w:vAlign w:val="center"/>
          </w:tcPr>
          <w:p w14:paraId="2802F633" w14:textId="77777777" w:rsidR="008F7446" w:rsidRDefault="00680403">
            <w:r>
              <w:t>Falla física simulada sin riesgo para usuario/equipo.</w:t>
            </w:r>
          </w:p>
        </w:tc>
      </w:tr>
    </w:tbl>
    <w:p w14:paraId="1BDC45BE" w14:textId="77777777" w:rsidR="008F7446" w:rsidRDefault="00680403">
      <w:pPr>
        <w:pStyle w:val="Ttulo2"/>
      </w:pPr>
      <w:r>
        <w:t>EPIC-FW-01 - Firmware de módulos de cabina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7FC10595" w14:textId="77777777">
        <w:tc>
          <w:tcPr>
            <w:tcW w:w="2340" w:type="dxa"/>
            <w:shd w:val="clear" w:color="auto" w:fill="D9E2F3"/>
            <w:vAlign w:val="center"/>
          </w:tcPr>
          <w:p w14:paraId="6C6C4EE1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21B0B2C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2884D29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204DDE2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3D4D0465" w14:textId="77777777">
        <w:tc>
          <w:tcPr>
            <w:tcW w:w="2340" w:type="dxa"/>
            <w:vAlign w:val="center"/>
          </w:tcPr>
          <w:p w14:paraId="2B002735" w14:textId="77777777" w:rsidR="008F7446" w:rsidRDefault="00680403">
            <w:r>
              <w:t>FEAT-FW-01.1</w:t>
            </w:r>
          </w:p>
        </w:tc>
        <w:tc>
          <w:tcPr>
            <w:tcW w:w="2340" w:type="dxa"/>
            <w:vAlign w:val="center"/>
          </w:tcPr>
          <w:p w14:paraId="3FECDC51" w14:textId="77777777" w:rsidR="008F7446" w:rsidRDefault="00680403">
            <w:r>
              <w:t>Comunicación módulo-host</w:t>
            </w:r>
          </w:p>
        </w:tc>
        <w:tc>
          <w:tcPr>
            <w:tcW w:w="2340" w:type="dxa"/>
            <w:vAlign w:val="center"/>
          </w:tcPr>
          <w:p w14:paraId="7CCCF4E0" w14:textId="77777777" w:rsidR="008F7446" w:rsidRDefault="00680403">
            <w:r>
              <w:t>- Definir protocolo</w:t>
            </w:r>
            <w:r>
              <w:br/>
              <w:t>- Implementar parser</w:t>
            </w:r>
            <w:r>
              <w:br/>
            </w:r>
            <w:r>
              <w:t>- Pruebas de latencia y reconexión</w:t>
            </w:r>
          </w:p>
        </w:tc>
        <w:tc>
          <w:tcPr>
            <w:tcW w:w="2340" w:type="dxa"/>
            <w:vAlign w:val="center"/>
          </w:tcPr>
          <w:p w14:paraId="5DDB3354" w14:textId="77777777" w:rsidR="008F7446" w:rsidRDefault="00680403">
            <w:r>
              <w:t>Módulo se recupera ante pérdida temporal de enlace.</w:t>
            </w:r>
          </w:p>
        </w:tc>
      </w:tr>
      <w:tr w:rsidR="008F7446" w14:paraId="139F41F9" w14:textId="77777777">
        <w:tc>
          <w:tcPr>
            <w:tcW w:w="2340" w:type="dxa"/>
            <w:vAlign w:val="center"/>
          </w:tcPr>
          <w:p w14:paraId="4EAE593A" w14:textId="77777777" w:rsidR="008F7446" w:rsidRDefault="00680403">
            <w:r>
              <w:t>FEAT-FW-01.2</w:t>
            </w:r>
          </w:p>
        </w:tc>
        <w:tc>
          <w:tcPr>
            <w:tcW w:w="2340" w:type="dxa"/>
            <w:vAlign w:val="center"/>
          </w:tcPr>
          <w:p w14:paraId="11A1EB4D" w14:textId="77777777" w:rsidR="008F7446" w:rsidRDefault="00680403">
            <w:r>
              <w:t>Control force feedback</w:t>
            </w:r>
          </w:p>
        </w:tc>
        <w:tc>
          <w:tcPr>
            <w:tcW w:w="2340" w:type="dxa"/>
            <w:vAlign w:val="center"/>
          </w:tcPr>
          <w:p w14:paraId="0BCCABAA" w14:textId="77777777" w:rsidR="008F7446" w:rsidRDefault="00680403">
            <w:r>
              <w:t>- Loop de control</w:t>
            </w:r>
            <w:r>
              <w:br/>
              <w:t>- Límites y rampas</w:t>
            </w:r>
            <w:r>
              <w:br/>
              <w:t>- Telemetría de esfuerzo</w:t>
            </w:r>
          </w:p>
        </w:tc>
        <w:tc>
          <w:tcPr>
            <w:tcW w:w="2340" w:type="dxa"/>
            <w:vAlign w:val="center"/>
          </w:tcPr>
          <w:p w14:paraId="45E23F32" w14:textId="77777777" w:rsidR="008F7446" w:rsidRDefault="00680403">
            <w:r>
              <w:t>Control opera dentro de límites seguros.</w:t>
            </w:r>
          </w:p>
        </w:tc>
      </w:tr>
      <w:tr w:rsidR="008F7446" w14:paraId="1FEE9F3B" w14:textId="77777777">
        <w:tc>
          <w:tcPr>
            <w:tcW w:w="2340" w:type="dxa"/>
            <w:vAlign w:val="center"/>
          </w:tcPr>
          <w:p w14:paraId="5FB2BB02" w14:textId="77777777" w:rsidR="008F7446" w:rsidRDefault="00680403">
            <w:r>
              <w:t>FEAT-FW-01.3</w:t>
            </w:r>
          </w:p>
        </w:tc>
        <w:tc>
          <w:tcPr>
            <w:tcW w:w="2340" w:type="dxa"/>
            <w:vAlign w:val="center"/>
          </w:tcPr>
          <w:p w14:paraId="66BD157D" w14:textId="77777777" w:rsidR="008F7446" w:rsidRDefault="00680403">
            <w:r>
              <w:t>Diagnóstico y watchdog</w:t>
            </w:r>
          </w:p>
        </w:tc>
        <w:tc>
          <w:tcPr>
            <w:tcW w:w="2340" w:type="dxa"/>
            <w:vAlign w:val="center"/>
          </w:tcPr>
          <w:p w14:paraId="7EEE4D79" w14:textId="77777777" w:rsidR="008F7446" w:rsidRDefault="00680403">
            <w:r>
              <w:t>- Autotest</w:t>
            </w:r>
            <w:r>
              <w:br/>
              <w:t>- Códigos de error</w:t>
            </w:r>
            <w:r>
              <w:br/>
              <w:t>- Watchdog y estado seguro</w:t>
            </w:r>
          </w:p>
        </w:tc>
        <w:tc>
          <w:tcPr>
            <w:tcW w:w="2340" w:type="dxa"/>
            <w:vAlign w:val="center"/>
          </w:tcPr>
          <w:p w14:paraId="171F1ED5" w14:textId="77777777" w:rsidR="008F7446" w:rsidRDefault="00680403">
            <w:r>
              <w:t>Falla de firmware lleva a estado seguro reportado.</w:t>
            </w:r>
          </w:p>
        </w:tc>
      </w:tr>
    </w:tbl>
    <w:p w14:paraId="205F69B6" w14:textId="77777777" w:rsidR="008F7446" w:rsidRDefault="00680403">
      <w:pPr>
        <w:pStyle w:val="Ttulo2"/>
      </w:pPr>
      <w:r>
        <w:t>EPIC-MEC-01 - Estructura cabina y ergonomía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5C5F2800" w14:textId="77777777">
        <w:tc>
          <w:tcPr>
            <w:tcW w:w="2340" w:type="dxa"/>
            <w:shd w:val="clear" w:color="auto" w:fill="D9E2F3"/>
            <w:vAlign w:val="center"/>
          </w:tcPr>
          <w:p w14:paraId="07672557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1B103341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78B0460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0B33C6D2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3B76276C" w14:textId="77777777">
        <w:tc>
          <w:tcPr>
            <w:tcW w:w="2340" w:type="dxa"/>
            <w:vAlign w:val="center"/>
          </w:tcPr>
          <w:p w14:paraId="498E6D4E" w14:textId="77777777" w:rsidR="008F7446" w:rsidRDefault="00680403">
            <w:r>
              <w:t>FEAT-MEC-01.1</w:t>
            </w:r>
          </w:p>
        </w:tc>
        <w:tc>
          <w:tcPr>
            <w:tcW w:w="2340" w:type="dxa"/>
            <w:vAlign w:val="center"/>
          </w:tcPr>
          <w:p w14:paraId="780412FD" w14:textId="77777777" w:rsidR="008F7446" w:rsidRDefault="00680403">
            <w:r>
              <w:t>Arquitectura cabina</w:t>
            </w:r>
          </w:p>
        </w:tc>
        <w:tc>
          <w:tcPr>
            <w:tcW w:w="2340" w:type="dxa"/>
            <w:vAlign w:val="center"/>
          </w:tcPr>
          <w:p w14:paraId="4F5962F4" w14:textId="77777777" w:rsidR="008F7446" w:rsidRDefault="00680403">
            <w:r>
              <w:t>- Layout ergonómico</w:t>
            </w:r>
            <w:r>
              <w:br/>
              <w:t>- Revisión antropométrica</w:t>
            </w:r>
            <w:r>
              <w:br/>
              <w:t>- Interfaces con visual y controles</w:t>
            </w:r>
          </w:p>
        </w:tc>
        <w:tc>
          <w:tcPr>
            <w:tcW w:w="2340" w:type="dxa"/>
            <w:vAlign w:val="center"/>
          </w:tcPr>
          <w:p w14:paraId="33360BF9" w14:textId="77777777" w:rsidR="008F7446" w:rsidRDefault="00680403">
            <w:r>
              <w:t>Piloto accede controles sin interferencias.</w:t>
            </w:r>
          </w:p>
        </w:tc>
      </w:tr>
      <w:tr w:rsidR="008F7446" w14:paraId="7BBF77B3" w14:textId="77777777">
        <w:tc>
          <w:tcPr>
            <w:tcW w:w="2340" w:type="dxa"/>
            <w:vAlign w:val="center"/>
          </w:tcPr>
          <w:p w14:paraId="3ED33D84" w14:textId="77777777" w:rsidR="008F7446" w:rsidRDefault="00680403">
            <w:r>
              <w:t>FEAT-MEC-01.2</w:t>
            </w:r>
          </w:p>
        </w:tc>
        <w:tc>
          <w:tcPr>
            <w:tcW w:w="2340" w:type="dxa"/>
            <w:vAlign w:val="center"/>
          </w:tcPr>
          <w:p w14:paraId="48EBBE47" w14:textId="77777777" w:rsidR="008F7446" w:rsidRDefault="00680403">
            <w:r>
              <w:t>Base fija y soportes</w:t>
            </w:r>
          </w:p>
        </w:tc>
        <w:tc>
          <w:tcPr>
            <w:tcW w:w="2340" w:type="dxa"/>
            <w:vAlign w:val="center"/>
          </w:tcPr>
          <w:p w14:paraId="16EF9505" w14:textId="77777777" w:rsidR="008F7446" w:rsidRDefault="00680403">
            <w:r>
              <w:t>- Cálculo/pre-dimensionamiento</w:t>
            </w:r>
            <w:r>
              <w:br/>
              <w:t>- Soportes de cabina/visor</w:t>
            </w:r>
            <w:r>
              <w:br/>
            </w:r>
            <w:r>
              <w:t xml:space="preserve">- Revisión </w:t>
            </w:r>
            <w:r>
              <w:lastRenderedPageBreak/>
              <w:t>vibración/rigidez</w:t>
            </w:r>
          </w:p>
        </w:tc>
        <w:tc>
          <w:tcPr>
            <w:tcW w:w="2340" w:type="dxa"/>
            <w:vAlign w:val="center"/>
          </w:tcPr>
          <w:p w14:paraId="00349186" w14:textId="77777777" w:rsidR="008F7446" w:rsidRDefault="00680403">
            <w:r>
              <w:lastRenderedPageBreak/>
              <w:t>Estructura estable para uso repetido.</w:t>
            </w:r>
          </w:p>
        </w:tc>
      </w:tr>
      <w:tr w:rsidR="008F7446" w14:paraId="55EC3EAD" w14:textId="77777777">
        <w:tc>
          <w:tcPr>
            <w:tcW w:w="2340" w:type="dxa"/>
            <w:vAlign w:val="center"/>
          </w:tcPr>
          <w:p w14:paraId="7B600CCE" w14:textId="77777777" w:rsidR="008F7446" w:rsidRDefault="00680403">
            <w:r>
              <w:t>FEAT-MEC-01.3</w:t>
            </w:r>
          </w:p>
        </w:tc>
        <w:tc>
          <w:tcPr>
            <w:tcW w:w="2340" w:type="dxa"/>
            <w:vAlign w:val="center"/>
          </w:tcPr>
          <w:p w14:paraId="2ED82FF3" w14:textId="77777777" w:rsidR="008F7446" w:rsidRDefault="00680403">
            <w:r>
              <w:t>Paneles modulares</w:t>
            </w:r>
          </w:p>
        </w:tc>
        <w:tc>
          <w:tcPr>
            <w:tcW w:w="2340" w:type="dxa"/>
            <w:vAlign w:val="center"/>
          </w:tcPr>
          <w:p w14:paraId="36B45385" w14:textId="77777777" w:rsidR="008F7446" w:rsidRDefault="00680403">
            <w:r>
              <w:t>- Definir módulos</w:t>
            </w:r>
            <w:r>
              <w:br/>
              <w:t>- Puntos de fijación</w:t>
            </w:r>
            <w:r>
              <w:br/>
              <w:t>- Accesos mantención</w:t>
            </w:r>
          </w:p>
        </w:tc>
        <w:tc>
          <w:tcPr>
            <w:tcW w:w="2340" w:type="dxa"/>
            <w:vAlign w:val="center"/>
          </w:tcPr>
          <w:p w14:paraId="3EF4F1C7" w14:textId="77777777" w:rsidR="008F7446" w:rsidRDefault="00680403">
            <w:r>
              <w:t>Módulo se retira para Nivel 1 sin desmontaje mayor.</w:t>
            </w:r>
          </w:p>
        </w:tc>
      </w:tr>
    </w:tbl>
    <w:p w14:paraId="632D5574" w14:textId="77777777" w:rsidR="008F7446" w:rsidRDefault="00680403">
      <w:pPr>
        <w:pStyle w:val="Ttulo2"/>
      </w:pPr>
      <w:r>
        <w:t>EPIC-MEC-02 - Integración física y transportabilidad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58F9C7FF" w14:textId="77777777">
        <w:tc>
          <w:tcPr>
            <w:tcW w:w="2340" w:type="dxa"/>
            <w:shd w:val="clear" w:color="auto" w:fill="D9E2F3"/>
            <w:vAlign w:val="center"/>
          </w:tcPr>
          <w:p w14:paraId="5D341E7A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3821845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20E9E2C3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47AD288F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4EB248F5" w14:textId="77777777">
        <w:tc>
          <w:tcPr>
            <w:tcW w:w="2340" w:type="dxa"/>
            <w:vAlign w:val="center"/>
          </w:tcPr>
          <w:p w14:paraId="017A5782" w14:textId="77777777" w:rsidR="008F7446" w:rsidRDefault="00680403">
            <w:r>
              <w:t>FEAT-MEC-02.1</w:t>
            </w:r>
          </w:p>
        </w:tc>
        <w:tc>
          <w:tcPr>
            <w:tcW w:w="2340" w:type="dxa"/>
            <w:vAlign w:val="center"/>
          </w:tcPr>
          <w:p w14:paraId="4D7BCFD9" w14:textId="77777777" w:rsidR="008F7446" w:rsidRDefault="00680403">
            <w:r>
              <w:t>Ruedas y anclajes</w:t>
            </w:r>
          </w:p>
        </w:tc>
        <w:tc>
          <w:tcPr>
            <w:tcW w:w="2340" w:type="dxa"/>
            <w:vAlign w:val="center"/>
          </w:tcPr>
          <w:p w14:paraId="21E18576" w14:textId="77777777" w:rsidR="008F7446" w:rsidRDefault="00680403">
            <w:r>
              <w:t>- Selección componentes</w:t>
            </w:r>
            <w:r>
              <w:br/>
              <w:t>- Prueba de traslado</w:t>
            </w:r>
            <w:r>
              <w:br/>
              <w:t>- Bloqueo y nivelación</w:t>
            </w:r>
          </w:p>
        </w:tc>
        <w:tc>
          <w:tcPr>
            <w:tcW w:w="2340" w:type="dxa"/>
            <w:vAlign w:val="center"/>
          </w:tcPr>
          <w:p w14:paraId="63C9C5B3" w14:textId="77777777" w:rsidR="008F7446" w:rsidRDefault="00680403">
            <w:r>
              <w:t>Cabina se traslada y fija de forma segura.</w:t>
            </w:r>
          </w:p>
        </w:tc>
      </w:tr>
      <w:tr w:rsidR="008F7446" w14:paraId="63D0F1C1" w14:textId="77777777">
        <w:tc>
          <w:tcPr>
            <w:tcW w:w="2340" w:type="dxa"/>
            <w:vAlign w:val="center"/>
          </w:tcPr>
          <w:p w14:paraId="28A5AC2F" w14:textId="77777777" w:rsidR="008F7446" w:rsidRDefault="00680403">
            <w:r>
              <w:t>FEAT-MEC-02.2</w:t>
            </w:r>
          </w:p>
        </w:tc>
        <w:tc>
          <w:tcPr>
            <w:tcW w:w="2340" w:type="dxa"/>
            <w:vAlign w:val="center"/>
          </w:tcPr>
          <w:p w14:paraId="76CB3DFE" w14:textId="77777777" w:rsidR="008F7446" w:rsidRDefault="00680403">
            <w:r>
              <w:t>Condiciones instalación</w:t>
            </w:r>
          </w:p>
        </w:tc>
        <w:tc>
          <w:tcPr>
            <w:tcW w:w="2340" w:type="dxa"/>
            <w:vAlign w:val="center"/>
          </w:tcPr>
          <w:p w14:paraId="6E163EF1" w14:textId="77777777" w:rsidR="008F7446" w:rsidRDefault="00680403">
            <w:r>
              <w:t>- Espacio y accesos</w:t>
            </w:r>
            <w:r>
              <w:br/>
              <w:t>- Puntos energía/red</w:t>
            </w:r>
            <w:r>
              <w:br/>
              <w:t>- Checklist instalación</w:t>
            </w:r>
          </w:p>
        </w:tc>
        <w:tc>
          <w:tcPr>
            <w:tcW w:w="2340" w:type="dxa"/>
            <w:vAlign w:val="center"/>
          </w:tcPr>
          <w:p w14:paraId="6679A58D" w14:textId="77777777" w:rsidR="008F7446" w:rsidRDefault="00680403">
            <w:r>
              <w:t>Sitio puede aprobarse antes de despliegue.</w:t>
            </w:r>
          </w:p>
        </w:tc>
      </w:tr>
      <w:tr w:rsidR="008F7446" w14:paraId="345E1CB5" w14:textId="77777777">
        <w:tc>
          <w:tcPr>
            <w:tcW w:w="2340" w:type="dxa"/>
            <w:vAlign w:val="center"/>
          </w:tcPr>
          <w:p w14:paraId="61D769A7" w14:textId="77777777" w:rsidR="008F7446" w:rsidRDefault="00680403">
            <w:r>
              <w:t>FEAT-MEC-02.3</w:t>
            </w:r>
          </w:p>
        </w:tc>
        <w:tc>
          <w:tcPr>
            <w:tcW w:w="2340" w:type="dxa"/>
            <w:vAlign w:val="center"/>
          </w:tcPr>
          <w:p w14:paraId="1FFD2521" w14:textId="77777777" w:rsidR="008F7446" w:rsidRDefault="00680403">
            <w:r>
              <w:t>Mantenibilidad Nivel 1</w:t>
            </w:r>
          </w:p>
        </w:tc>
        <w:tc>
          <w:tcPr>
            <w:tcW w:w="2340" w:type="dxa"/>
            <w:vAlign w:val="center"/>
          </w:tcPr>
          <w:p w14:paraId="4D862753" w14:textId="77777777" w:rsidR="008F7446" w:rsidRDefault="00680403">
            <w:r>
              <w:t>- Checklist tareas</w:t>
            </w:r>
            <w:r>
              <w:br/>
              <w:t>- Etiquetado</w:t>
            </w:r>
            <w:r>
              <w:br/>
              <w:t>- Acceso a panel eléctrico/electrónica</w:t>
            </w:r>
          </w:p>
        </w:tc>
        <w:tc>
          <w:tcPr>
            <w:tcW w:w="2340" w:type="dxa"/>
            <w:vAlign w:val="center"/>
          </w:tcPr>
          <w:p w14:paraId="2E9F67CE" w14:textId="77777777" w:rsidR="008F7446" w:rsidRDefault="00680403">
            <w:r>
              <w:t>Usuario entrenado ejecuta inspección básica.</w:t>
            </w:r>
          </w:p>
        </w:tc>
      </w:tr>
    </w:tbl>
    <w:p w14:paraId="1980218D" w14:textId="77777777" w:rsidR="008F7446" w:rsidRDefault="00680403">
      <w:pPr>
        <w:pStyle w:val="Ttulo2"/>
      </w:pPr>
      <w:r>
        <w:t>EPIC-QA-01 - Verificación y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F7446" w14:paraId="745845C6" w14:textId="77777777">
        <w:tc>
          <w:tcPr>
            <w:tcW w:w="2340" w:type="dxa"/>
            <w:shd w:val="clear" w:color="auto" w:fill="D9E2F3"/>
            <w:vAlign w:val="center"/>
          </w:tcPr>
          <w:p w14:paraId="6393D0DF" w14:textId="77777777" w:rsidR="008F7446" w:rsidRDefault="00680403">
            <w:r>
              <w:rPr>
                <w:b/>
              </w:rPr>
              <w:t>Feature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38C0F31F" w14:textId="77777777" w:rsidR="008F7446" w:rsidRDefault="00680403">
            <w:r>
              <w:rPr>
                <w:b/>
              </w:rPr>
              <w:t>Entregable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D3BCC9E" w14:textId="77777777" w:rsidR="008F7446" w:rsidRDefault="00680403">
            <w:r>
              <w:rPr>
                <w:b/>
              </w:rPr>
              <w:t>Tareas</w:t>
            </w:r>
          </w:p>
        </w:tc>
        <w:tc>
          <w:tcPr>
            <w:tcW w:w="2340" w:type="dxa"/>
            <w:shd w:val="clear" w:color="auto" w:fill="D9E2F3"/>
            <w:vAlign w:val="center"/>
          </w:tcPr>
          <w:p w14:paraId="5A25B9DD" w14:textId="77777777" w:rsidR="008F7446" w:rsidRDefault="00680403">
            <w:r>
              <w:rPr>
                <w:b/>
              </w:rPr>
              <w:t>DoD</w:t>
            </w:r>
          </w:p>
        </w:tc>
      </w:tr>
      <w:tr w:rsidR="008F7446" w14:paraId="1CDFF218" w14:textId="77777777">
        <w:tc>
          <w:tcPr>
            <w:tcW w:w="2340" w:type="dxa"/>
            <w:vAlign w:val="center"/>
          </w:tcPr>
          <w:p w14:paraId="7979ABBF" w14:textId="77777777" w:rsidR="008F7446" w:rsidRDefault="00680403">
            <w:r>
              <w:t>FEAT-QA-01.1</w:t>
            </w:r>
          </w:p>
        </w:tc>
        <w:tc>
          <w:tcPr>
            <w:tcW w:w="2340" w:type="dxa"/>
            <w:vAlign w:val="center"/>
          </w:tcPr>
          <w:p w14:paraId="4BBEB11A" w14:textId="77777777" w:rsidR="008F7446" w:rsidRDefault="00680403">
            <w:r>
              <w:t>Matriz trazabilidad</w:t>
            </w:r>
          </w:p>
        </w:tc>
        <w:tc>
          <w:tcPr>
            <w:tcW w:w="2340" w:type="dxa"/>
            <w:vAlign w:val="center"/>
          </w:tcPr>
          <w:p w14:paraId="6D9D0FE1" w14:textId="77777777" w:rsidR="008F7446" w:rsidRDefault="00680403">
            <w:r>
              <w:t>- Mapear UR-SR-US-DoD</w:t>
            </w:r>
            <w:r>
              <w:br/>
              <w:t>- Asignar método verificación</w:t>
            </w:r>
            <w:r>
              <w:br/>
              <w:t>- Definir evidencia por requisito</w:t>
            </w:r>
          </w:p>
        </w:tc>
        <w:tc>
          <w:tcPr>
            <w:tcW w:w="2340" w:type="dxa"/>
            <w:vAlign w:val="center"/>
          </w:tcPr>
          <w:p w14:paraId="3D7717FC" w14:textId="77777777" w:rsidR="008F7446" w:rsidRDefault="00680403">
            <w:r>
              <w:t>100% UR/SR con evidencia esperada.</w:t>
            </w:r>
          </w:p>
        </w:tc>
      </w:tr>
      <w:tr w:rsidR="008F7446" w14:paraId="47D9A884" w14:textId="77777777">
        <w:tc>
          <w:tcPr>
            <w:tcW w:w="2340" w:type="dxa"/>
            <w:vAlign w:val="center"/>
          </w:tcPr>
          <w:p w14:paraId="56574A80" w14:textId="77777777" w:rsidR="008F7446" w:rsidRDefault="00680403">
            <w:r>
              <w:t>FEAT-QA-01.2</w:t>
            </w:r>
          </w:p>
        </w:tc>
        <w:tc>
          <w:tcPr>
            <w:tcW w:w="2340" w:type="dxa"/>
            <w:vAlign w:val="center"/>
          </w:tcPr>
          <w:p w14:paraId="6DD1EAC9" w14:textId="77777777" w:rsidR="008F7446" w:rsidRDefault="00680403">
            <w:r>
              <w:t>Plan FAT</w:t>
            </w:r>
          </w:p>
        </w:tc>
        <w:tc>
          <w:tcPr>
            <w:tcW w:w="2340" w:type="dxa"/>
            <w:vAlign w:val="center"/>
          </w:tcPr>
          <w:p w14:paraId="29291C81" w14:textId="77777777" w:rsidR="008F7446" w:rsidRDefault="00680403">
            <w:r>
              <w:t>- Casos de prueba</w:t>
            </w:r>
            <w:r>
              <w:br/>
              <w:t>- Criterios pass/fail</w:t>
            </w:r>
            <w:r>
              <w:br/>
              <w:t>- Registro de incidencias</w:t>
            </w:r>
          </w:p>
        </w:tc>
        <w:tc>
          <w:tcPr>
            <w:tcW w:w="2340" w:type="dxa"/>
            <w:vAlign w:val="center"/>
          </w:tcPr>
          <w:p w14:paraId="29374187" w14:textId="77777777" w:rsidR="008F7446" w:rsidRDefault="00680403">
            <w:r>
              <w:t>FAT ejecutable con datos y responsables.</w:t>
            </w:r>
          </w:p>
        </w:tc>
      </w:tr>
      <w:tr w:rsidR="008F7446" w14:paraId="3034EFED" w14:textId="77777777">
        <w:tc>
          <w:tcPr>
            <w:tcW w:w="2340" w:type="dxa"/>
            <w:vAlign w:val="center"/>
          </w:tcPr>
          <w:p w14:paraId="0422ACF1" w14:textId="77777777" w:rsidR="008F7446" w:rsidRDefault="00680403">
            <w:r>
              <w:t>FEAT-QA-01.3</w:t>
            </w:r>
          </w:p>
        </w:tc>
        <w:tc>
          <w:tcPr>
            <w:tcW w:w="2340" w:type="dxa"/>
            <w:vAlign w:val="center"/>
          </w:tcPr>
          <w:p w14:paraId="41515CFD" w14:textId="77777777" w:rsidR="008F7446" w:rsidRDefault="00680403">
            <w:r>
              <w:t>Plan SAT</w:t>
            </w:r>
          </w:p>
        </w:tc>
        <w:tc>
          <w:tcPr>
            <w:tcW w:w="2340" w:type="dxa"/>
            <w:vAlign w:val="center"/>
          </w:tcPr>
          <w:p w14:paraId="69691BAB" w14:textId="77777777" w:rsidR="008F7446" w:rsidRDefault="00680403">
            <w:r>
              <w:t>- Checklist instalación</w:t>
            </w:r>
            <w:r>
              <w:br/>
              <w:t>- Pruebas sitio</w:t>
            </w:r>
            <w:r>
              <w:br/>
              <w:t>- Cierre pendientes</w:t>
            </w:r>
          </w:p>
        </w:tc>
        <w:tc>
          <w:tcPr>
            <w:tcW w:w="2340" w:type="dxa"/>
            <w:vAlign w:val="center"/>
          </w:tcPr>
          <w:p w14:paraId="00574D16" w14:textId="77777777" w:rsidR="008F7446" w:rsidRDefault="00680403">
            <w:r>
              <w:t>SAT demuestra operación en entorno final.</w:t>
            </w:r>
          </w:p>
        </w:tc>
      </w:tr>
      <w:tr w:rsidR="008F7446" w14:paraId="6866E195" w14:textId="77777777">
        <w:tc>
          <w:tcPr>
            <w:tcW w:w="2340" w:type="dxa"/>
            <w:vAlign w:val="center"/>
          </w:tcPr>
          <w:p w14:paraId="79E53402" w14:textId="77777777" w:rsidR="008F7446" w:rsidRDefault="00680403">
            <w:r>
              <w:t>FEAT-QA-01.4</w:t>
            </w:r>
          </w:p>
        </w:tc>
        <w:tc>
          <w:tcPr>
            <w:tcW w:w="2340" w:type="dxa"/>
            <w:vAlign w:val="center"/>
          </w:tcPr>
          <w:p w14:paraId="690921F1" w14:textId="77777777" w:rsidR="008F7446" w:rsidRDefault="00680403">
            <w:r>
              <w:t>Catálogo de fallas</w:t>
            </w:r>
          </w:p>
        </w:tc>
        <w:tc>
          <w:tcPr>
            <w:tcW w:w="2340" w:type="dxa"/>
            <w:vAlign w:val="center"/>
          </w:tcPr>
          <w:p w14:paraId="1E680613" w14:textId="77777777" w:rsidR="008F7446" w:rsidRDefault="00680403">
            <w:r>
              <w:t>- Lista mínima</w:t>
            </w:r>
            <w:r>
              <w:br/>
              <w:t>- Efectos esperados</w:t>
            </w:r>
            <w:r>
              <w:br/>
              <w:t>- Pruebas por falla</w:t>
            </w:r>
          </w:p>
        </w:tc>
        <w:tc>
          <w:tcPr>
            <w:tcW w:w="2340" w:type="dxa"/>
            <w:vAlign w:val="center"/>
          </w:tcPr>
          <w:p w14:paraId="17BDD37B" w14:textId="77777777" w:rsidR="008F7446" w:rsidRDefault="00680403">
            <w:r>
              <w:t>Fallas entrenables verificadas y documentadas.</w:t>
            </w:r>
          </w:p>
        </w:tc>
      </w:tr>
    </w:tbl>
    <w:p w14:paraId="4DE91168" w14:textId="77777777" w:rsidR="008F7446" w:rsidRDefault="00680403">
      <w:pPr>
        <w:pStyle w:val="Ttulo1"/>
      </w:pPr>
      <w:r>
        <w:t>8. Matriz RACI resumida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0"/>
        <w:gridCol w:w="1831"/>
        <w:gridCol w:w="1824"/>
        <w:gridCol w:w="2040"/>
        <w:gridCol w:w="2051"/>
      </w:tblGrid>
      <w:tr w:rsidR="008F7446" w14:paraId="7D1F97FB" w14:textId="77777777">
        <w:tc>
          <w:tcPr>
            <w:tcW w:w="1872" w:type="dxa"/>
            <w:shd w:val="clear" w:color="auto" w:fill="D9E2F3"/>
            <w:vAlign w:val="center"/>
          </w:tcPr>
          <w:p w14:paraId="014D9B6D" w14:textId="77777777" w:rsidR="008F7446" w:rsidRDefault="00680403">
            <w:r>
              <w:rPr>
                <w:b/>
              </w:rPr>
              <w:t>Area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9505381" w14:textId="77777777" w:rsidR="008F7446" w:rsidRDefault="00680403">
            <w:r>
              <w:rPr>
                <w:b/>
              </w:rPr>
              <w:t>Responsable principal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39A04A77" w14:textId="77777777" w:rsidR="008F7446" w:rsidRDefault="00680403">
            <w:r>
              <w:rPr>
                <w:b/>
              </w:rPr>
              <w:t>Apoya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55558AF6" w14:textId="77777777" w:rsidR="008F7446" w:rsidRDefault="00680403">
            <w:r>
              <w:rPr>
                <w:b/>
              </w:rPr>
              <w:t>Aprueba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DC0EBB7" w14:textId="77777777" w:rsidR="008F7446" w:rsidRDefault="00680403">
            <w:r>
              <w:rPr>
                <w:b/>
              </w:rPr>
              <w:t>Evidencia mínima</w:t>
            </w:r>
          </w:p>
        </w:tc>
      </w:tr>
      <w:tr w:rsidR="008F7446" w14:paraId="416931C3" w14:textId="77777777">
        <w:tc>
          <w:tcPr>
            <w:tcW w:w="1872" w:type="dxa"/>
            <w:vAlign w:val="center"/>
          </w:tcPr>
          <w:p w14:paraId="4016637B" w14:textId="77777777" w:rsidR="008F7446" w:rsidRDefault="00680403">
            <w:r>
              <w:t>Software</w:t>
            </w:r>
          </w:p>
        </w:tc>
        <w:tc>
          <w:tcPr>
            <w:tcW w:w="1872" w:type="dxa"/>
            <w:vAlign w:val="center"/>
          </w:tcPr>
          <w:p w14:paraId="35F343B8" w14:textId="77777777" w:rsidR="008F7446" w:rsidRDefault="00680403">
            <w:r>
              <w:t>Líder software SIM</w:t>
            </w:r>
          </w:p>
        </w:tc>
        <w:tc>
          <w:tcPr>
            <w:tcW w:w="1872" w:type="dxa"/>
            <w:vAlign w:val="center"/>
          </w:tcPr>
          <w:p w14:paraId="5079C21C" w14:textId="77777777" w:rsidR="008F7446" w:rsidRDefault="00680403">
            <w:r>
              <w:t>Firmware, QA, Sistemas</w:t>
            </w:r>
          </w:p>
        </w:tc>
        <w:tc>
          <w:tcPr>
            <w:tcW w:w="1872" w:type="dxa"/>
            <w:vAlign w:val="center"/>
          </w:tcPr>
          <w:p w14:paraId="6A1884F6" w14:textId="77777777" w:rsidR="008F7446" w:rsidRDefault="00680403">
            <w:r>
              <w:t>Arquitectura/Sistemas</w:t>
            </w:r>
          </w:p>
        </w:tc>
        <w:tc>
          <w:tcPr>
            <w:tcW w:w="1872" w:type="dxa"/>
            <w:vAlign w:val="center"/>
          </w:tcPr>
          <w:p w14:paraId="49B1B492" w14:textId="77777777" w:rsidR="008F7446" w:rsidRDefault="00680403">
            <w:r>
              <w:t>Repositorio, build, pruebas funcionales, registro de sesión.</w:t>
            </w:r>
          </w:p>
        </w:tc>
      </w:tr>
      <w:tr w:rsidR="008F7446" w14:paraId="7ACC5357" w14:textId="77777777">
        <w:tc>
          <w:tcPr>
            <w:tcW w:w="1872" w:type="dxa"/>
            <w:vAlign w:val="center"/>
          </w:tcPr>
          <w:p w14:paraId="7BA6CED1" w14:textId="77777777" w:rsidR="008F7446" w:rsidRDefault="00680403">
            <w:r>
              <w:lastRenderedPageBreak/>
              <w:t>Electrónica</w:t>
            </w:r>
          </w:p>
        </w:tc>
        <w:tc>
          <w:tcPr>
            <w:tcW w:w="1872" w:type="dxa"/>
            <w:vAlign w:val="center"/>
          </w:tcPr>
          <w:p w14:paraId="495924FB" w14:textId="77777777" w:rsidR="008F7446" w:rsidRDefault="00680403">
            <w:r>
              <w:t>Líder electrónica</w:t>
            </w:r>
          </w:p>
        </w:tc>
        <w:tc>
          <w:tcPr>
            <w:tcW w:w="1872" w:type="dxa"/>
            <w:vAlign w:val="center"/>
          </w:tcPr>
          <w:p w14:paraId="7BEC912A" w14:textId="77777777" w:rsidR="008F7446" w:rsidRDefault="00680403">
            <w:r>
              <w:t>Firmware, Mecánica, QA</w:t>
            </w:r>
          </w:p>
        </w:tc>
        <w:tc>
          <w:tcPr>
            <w:tcW w:w="1872" w:type="dxa"/>
            <w:vAlign w:val="center"/>
          </w:tcPr>
          <w:p w14:paraId="3D89EC3F" w14:textId="77777777" w:rsidR="008F7446" w:rsidRDefault="00680403">
            <w:r>
              <w:t>Arquitectura/Sistemas</w:t>
            </w:r>
          </w:p>
        </w:tc>
        <w:tc>
          <w:tcPr>
            <w:tcW w:w="1872" w:type="dxa"/>
            <w:vAlign w:val="center"/>
          </w:tcPr>
          <w:p w14:paraId="6F390D9E" w14:textId="77777777" w:rsidR="008F7446" w:rsidRDefault="00680403">
            <w:r>
              <w:t>Esquemáticos, BOM, pruebas banco, seguridad eléctrica.</w:t>
            </w:r>
          </w:p>
        </w:tc>
      </w:tr>
      <w:tr w:rsidR="008F7446" w14:paraId="4E331B24" w14:textId="77777777">
        <w:tc>
          <w:tcPr>
            <w:tcW w:w="1872" w:type="dxa"/>
            <w:vAlign w:val="center"/>
          </w:tcPr>
          <w:p w14:paraId="0BA63502" w14:textId="77777777" w:rsidR="008F7446" w:rsidRDefault="00680403">
            <w:r>
              <w:t>Firmware</w:t>
            </w:r>
          </w:p>
        </w:tc>
        <w:tc>
          <w:tcPr>
            <w:tcW w:w="1872" w:type="dxa"/>
            <w:vAlign w:val="center"/>
          </w:tcPr>
          <w:p w14:paraId="024C3FB5" w14:textId="77777777" w:rsidR="008F7446" w:rsidRDefault="00680403">
            <w:r>
              <w:t>Líder firmware</w:t>
            </w:r>
          </w:p>
        </w:tc>
        <w:tc>
          <w:tcPr>
            <w:tcW w:w="1872" w:type="dxa"/>
            <w:vAlign w:val="center"/>
          </w:tcPr>
          <w:p w14:paraId="4234BC26" w14:textId="77777777" w:rsidR="008F7446" w:rsidRDefault="00680403">
            <w:r>
              <w:t>Electrónica, Software, QA</w:t>
            </w:r>
          </w:p>
        </w:tc>
        <w:tc>
          <w:tcPr>
            <w:tcW w:w="1872" w:type="dxa"/>
            <w:vAlign w:val="center"/>
          </w:tcPr>
          <w:p w14:paraId="7C22DCE3" w14:textId="77777777" w:rsidR="008F7446" w:rsidRDefault="00680403">
            <w:r>
              <w:t>Arquitectura/Sistemas</w:t>
            </w:r>
          </w:p>
        </w:tc>
        <w:tc>
          <w:tcPr>
            <w:tcW w:w="1872" w:type="dxa"/>
            <w:vAlign w:val="center"/>
          </w:tcPr>
          <w:p w14:paraId="6080F490" w14:textId="77777777" w:rsidR="008F7446" w:rsidRDefault="00680403">
            <w:r>
              <w:t>Versión firmware, protocolo, logs, pruebas reconexión/watchdog.</w:t>
            </w:r>
          </w:p>
        </w:tc>
      </w:tr>
      <w:tr w:rsidR="008F7446" w14:paraId="018C9098" w14:textId="77777777">
        <w:tc>
          <w:tcPr>
            <w:tcW w:w="1872" w:type="dxa"/>
            <w:vAlign w:val="center"/>
          </w:tcPr>
          <w:p w14:paraId="19A52453" w14:textId="77777777" w:rsidR="008F7446" w:rsidRDefault="00680403">
            <w:r>
              <w:t>Mecánica</w:t>
            </w:r>
          </w:p>
        </w:tc>
        <w:tc>
          <w:tcPr>
            <w:tcW w:w="1872" w:type="dxa"/>
            <w:vAlign w:val="center"/>
          </w:tcPr>
          <w:p w14:paraId="6F6F3B5F" w14:textId="77777777" w:rsidR="008F7446" w:rsidRDefault="00680403">
            <w:r>
              <w:t>Líder mecánica</w:t>
            </w:r>
          </w:p>
        </w:tc>
        <w:tc>
          <w:tcPr>
            <w:tcW w:w="1872" w:type="dxa"/>
            <w:vAlign w:val="center"/>
          </w:tcPr>
          <w:p w14:paraId="1945A6B2" w14:textId="77777777" w:rsidR="008F7446" w:rsidRDefault="00680403">
            <w:r>
              <w:t>Electrónica, Ergonomía, QA</w:t>
            </w:r>
          </w:p>
        </w:tc>
        <w:tc>
          <w:tcPr>
            <w:tcW w:w="1872" w:type="dxa"/>
            <w:vAlign w:val="center"/>
          </w:tcPr>
          <w:p w14:paraId="2018C5D2" w14:textId="77777777" w:rsidR="008F7446" w:rsidRDefault="00680403">
            <w:r>
              <w:t>Arquitectura/Sistemas</w:t>
            </w:r>
          </w:p>
        </w:tc>
        <w:tc>
          <w:tcPr>
            <w:tcW w:w="1872" w:type="dxa"/>
            <w:vAlign w:val="center"/>
          </w:tcPr>
          <w:p w14:paraId="7169C3E1" w14:textId="77777777" w:rsidR="008F7446" w:rsidRDefault="00680403">
            <w:r>
              <w:t>Modelos, planos, inspección, pruebas traslado/acceso.</w:t>
            </w:r>
          </w:p>
        </w:tc>
      </w:tr>
      <w:tr w:rsidR="008F7446" w14:paraId="6C56B6B5" w14:textId="77777777">
        <w:tc>
          <w:tcPr>
            <w:tcW w:w="1872" w:type="dxa"/>
            <w:vAlign w:val="center"/>
          </w:tcPr>
          <w:p w14:paraId="0893C275" w14:textId="77777777" w:rsidR="008F7446" w:rsidRDefault="00680403">
            <w:r>
              <w:t>QA/Sistemas</w:t>
            </w:r>
          </w:p>
        </w:tc>
        <w:tc>
          <w:tcPr>
            <w:tcW w:w="1872" w:type="dxa"/>
            <w:vAlign w:val="center"/>
          </w:tcPr>
          <w:p w14:paraId="2797AE91" w14:textId="77777777" w:rsidR="008F7446" w:rsidRDefault="00680403">
            <w:r>
              <w:t>Líder verificación</w:t>
            </w:r>
          </w:p>
        </w:tc>
        <w:tc>
          <w:tcPr>
            <w:tcW w:w="1872" w:type="dxa"/>
            <w:vAlign w:val="center"/>
          </w:tcPr>
          <w:p w14:paraId="0110A82A" w14:textId="77777777" w:rsidR="008F7446" w:rsidRDefault="00680403">
            <w:r>
              <w:t>Todas las áreas</w:t>
            </w:r>
          </w:p>
        </w:tc>
        <w:tc>
          <w:tcPr>
            <w:tcW w:w="1872" w:type="dxa"/>
            <w:vAlign w:val="center"/>
          </w:tcPr>
          <w:p w14:paraId="771006EB" w14:textId="77777777" w:rsidR="008F7446" w:rsidRDefault="00680403">
            <w:r>
              <w:t>Cliente/Programa</w:t>
            </w:r>
          </w:p>
        </w:tc>
        <w:tc>
          <w:tcPr>
            <w:tcW w:w="1872" w:type="dxa"/>
            <w:vAlign w:val="center"/>
          </w:tcPr>
          <w:p w14:paraId="3CE65BA6" w14:textId="77777777" w:rsidR="008F7446" w:rsidRDefault="00680403">
            <w:r>
              <w:t>Matriz trazabilidad, FAT/SAT, no conformidades y cierre.</w:t>
            </w:r>
          </w:p>
        </w:tc>
      </w:tr>
    </w:tbl>
    <w:p w14:paraId="55AC41ED" w14:textId="77777777" w:rsidR="008F7446" w:rsidRDefault="00680403">
      <w:pPr>
        <w:pStyle w:val="Ttulo1"/>
      </w:pPr>
      <w:r>
        <w:t>9. Riesgos y vacíos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7"/>
      </w:tblGrid>
      <w:tr w:rsidR="008F7446" w14:paraId="6390ED6E" w14:textId="77777777">
        <w:tc>
          <w:tcPr>
            <w:tcW w:w="1872" w:type="dxa"/>
            <w:shd w:val="clear" w:color="auto" w:fill="D9E2F3"/>
            <w:vAlign w:val="center"/>
          </w:tcPr>
          <w:p w14:paraId="4C6A0AD2" w14:textId="77777777" w:rsidR="008F7446" w:rsidRDefault="00680403">
            <w:r>
              <w:rPr>
                <w:b/>
              </w:rPr>
              <w:t>ID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1B2DFF72" w14:textId="77777777" w:rsidR="008F7446" w:rsidRDefault="00680403">
            <w:r>
              <w:rPr>
                <w:b/>
              </w:rPr>
              <w:t>Riesgo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4EAD7422" w14:textId="77777777" w:rsidR="008F7446" w:rsidRDefault="00680403">
            <w:r>
              <w:rPr>
                <w:b/>
              </w:rPr>
              <w:t>Prob.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6F4D0D46" w14:textId="77777777" w:rsidR="008F7446" w:rsidRDefault="00680403">
            <w:r>
              <w:rPr>
                <w:b/>
              </w:rPr>
              <w:t>Impacto</w:t>
            </w:r>
          </w:p>
        </w:tc>
        <w:tc>
          <w:tcPr>
            <w:tcW w:w="1872" w:type="dxa"/>
            <w:shd w:val="clear" w:color="auto" w:fill="D9E2F3"/>
            <w:vAlign w:val="center"/>
          </w:tcPr>
          <w:p w14:paraId="7A0316DC" w14:textId="77777777" w:rsidR="008F7446" w:rsidRDefault="00680403">
            <w:r>
              <w:rPr>
                <w:b/>
              </w:rPr>
              <w:t>Mitigación</w:t>
            </w:r>
          </w:p>
        </w:tc>
      </w:tr>
      <w:tr w:rsidR="008F7446" w14:paraId="0E94425D" w14:textId="77777777">
        <w:tc>
          <w:tcPr>
            <w:tcW w:w="1872" w:type="dxa"/>
            <w:vAlign w:val="center"/>
          </w:tcPr>
          <w:p w14:paraId="49F18A60" w14:textId="77777777" w:rsidR="008F7446" w:rsidRDefault="00680403">
            <w:r>
              <w:t>R-01</w:t>
            </w:r>
          </w:p>
        </w:tc>
        <w:tc>
          <w:tcPr>
            <w:tcW w:w="1872" w:type="dxa"/>
            <w:vAlign w:val="center"/>
          </w:tcPr>
          <w:p w14:paraId="5256508D" w14:textId="77777777" w:rsidR="008F7446" w:rsidRDefault="00680403">
            <w:r>
              <w:t>MPS/DBS sigue TBD</w:t>
            </w:r>
          </w:p>
        </w:tc>
        <w:tc>
          <w:tcPr>
            <w:tcW w:w="1872" w:type="dxa"/>
            <w:vAlign w:val="center"/>
          </w:tcPr>
          <w:p w14:paraId="545D1C98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131ED83A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2159D6DB" w14:textId="77777777" w:rsidR="008F7446" w:rsidRDefault="00680403">
            <w:r>
              <w:t>Cerrar ICD temprano en G0-G1; usar simuladores de interfaz.</w:t>
            </w:r>
          </w:p>
        </w:tc>
      </w:tr>
      <w:tr w:rsidR="008F7446" w14:paraId="3AB739BD" w14:textId="77777777">
        <w:tc>
          <w:tcPr>
            <w:tcW w:w="1872" w:type="dxa"/>
            <w:vAlign w:val="center"/>
          </w:tcPr>
          <w:p w14:paraId="68C2A31A" w14:textId="77777777" w:rsidR="008F7446" w:rsidRDefault="00680403">
            <w:r>
              <w:t>R-02</w:t>
            </w:r>
          </w:p>
        </w:tc>
        <w:tc>
          <w:tcPr>
            <w:tcW w:w="1872" w:type="dxa"/>
            <w:vAlign w:val="center"/>
          </w:tcPr>
          <w:p w14:paraId="0DF81AED" w14:textId="77777777" w:rsidR="008F7446" w:rsidRDefault="00680403">
            <w:r>
              <w:t>Certificación vs alineación FTD</w:t>
            </w:r>
          </w:p>
        </w:tc>
        <w:tc>
          <w:tcPr>
            <w:tcW w:w="1872" w:type="dxa"/>
            <w:vAlign w:val="center"/>
          </w:tcPr>
          <w:p w14:paraId="022DC0F5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305015BA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0B5E462F" w14:textId="77777777" w:rsidR="008F7446" w:rsidRDefault="00680403">
            <w:r>
              <w:t>Mantener lenguaje de alineación hasta mandato contractual formal.</w:t>
            </w:r>
          </w:p>
        </w:tc>
      </w:tr>
      <w:tr w:rsidR="008F7446" w14:paraId="5B6E0D33" w14:textId="77777777">
        <w:tc>
          <w:tcPr>
            <w:tcW w:w="1872" w:type="dxa"/>
            <w:vAlign w:val="center"/>
          </w:tcPr>
          <w:p w14:paraId="222ED823" w14:textId="77777777" w:rsidR="008F7446" w:rsidRDefault="00680403">
            <w:r>
              <w:t>R-03</w:t>
            </w:r>
          </w:p>
        </w:tc>
        <w:tc>
          <w:tcPr>
            <w:tcW w:w="1872" w:type="dxa"/>
            <w:vAlign w:val="center"/>
          </w:tcPr>
          <w:p w14:paraId="7A266D56" w14:textId="77777777" w:rsidR="008F7446" w:rsidRDefault="00680403">
            <w:r>
              <w:t>Latencia MR &lt;=150 ms</w:t>
            </w:r>
          </w:p>
        </w:tc>
        <w:tc>
          <w:tcPr>
            <w:tcW w:w="1872" w:type="dxa"/>
            <w:vAlign w:val="center"/>
          </w:tcPr>
          <w:p w14:paraId="2F3D660B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618079C1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18CBBF13" w14:textId="77777777" w:rsidR="008F7446" w:rsidRDefault="00680403">
            <w:r>
              <w:t>Definir escenario de prueba, instrumentación y presupuesto de latencia por componente.</w:t>
            </w:r>
          </w:p>
        </w:tc>
      </w:tr>
      <w:tr w:rsidR="008F7446" w14:paraId="6FB8D610" w14:textId="77777777">
        <w:tc>
          <w:tcPr>
            <w:tcW w:w="1872" w:type="dxa"/>
            <w:vAlign w:val="center"/>
          </w:tcPr>
          <w:p w14:paraId="27FD3A71" w14:textId="77777777" w:rsidR="008F7446" w:rsidRDefault="00680403">
            <w:r>
              <w:t>R-04</w:t>
            </w:r>
          </w:p>
        </w:tc>
        <w:tc>
          <w:tcPr>
            <w:tcW w:w="1872" w:type="dxa"/>
            <w:vAlign w:val="center"/>
          </w:tcPr>
          <w:p w14:paraId="38B7BD85" w14:textId="77777777" w:rsidR="008F7446" w:rsidRDefault="00680403">
            <w:r>
              <w:t>Force feedback seguro y realista</w:t>
            </w:r>
          </w:p>
        </w:tc>
        <w:tc>
          <w:tcPr>
            <w:tcW w:w="1872" w:type="dxa"/>
            <w:vAlign w:val="center"/>
          </w:tcPr>
          <w:p w14:paraId="7BEE6131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031398C1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21D7D2A5" w14:textId="77777777" w:rsidR="008F7446" w:rsidRDefault="00680403">
            <w:r>
              <w:t>Banco de pruebas, límites de firmware y validación incremental.</w:t>
            </w:r>
          </w:p>
        </w:tc>
      </w:tr>
      <w:tr w:rsidR="008F7446" w14:paraId="3C85CBE2" w14:textId="77777777">
        <w:tc>
          <w:tcPr>
            <w:tcW w:w="1872" w:type="dxa"/>
            <w:vAlign w:val="center"/>
          </w:tcPr>
          <w:p w14:paraId="20F917A7" w14:textId="77777777" w:rsidR="008F7446" w:rsidRDefault="00680403">
            <w:r>
              <w:t>R-05</w:t>
            </w:r>
          </w:p>
        </w:tc>
        <w:tc>
          <w:tcPr>
            <w:tcW w:w="1872" w:type="dxa"/>
            <w:vAlign w:val="center"/>
          </w:tcPr>
          <w:p w14:paraId="0F0D349E" w14:textId="77777777" w:rsidR="008F7446" w:rsidRDefault="00680403">
            <w:r>
              <w:t>Integración tres estaciones</w:t>
            </w:r>
          </w:p>
        </w:tc>
        <w:tc>
          <w:tcPr>
            <w:tcW w:w="1872" w:type="dxa"/>
            <w:vAlign w:val="center"/>
          </w:tcPr>
          <w:p w14:paraId="08A847CD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3AD73201" w14:textId="77777777" w:rsidR="008F7446" w:rsidRDefault="00680403">
            <w:r>
              <w:t>Alta</w:t>
            </w:r>
          </w:p>
        </w:tc>
        <w:tc>
          <w:tcPr>
            <w:tcW w:w="1872" w:type="dxa"/>
            <w:vAlign w:val="center"/>
          </w:tcPr>
          <w:p w14:paraId="6CA6227B" w14:textId="77777777" w:rsidR="008F7446" w:rsidRDefault="00680403">
            <w:r>
              <w:t>Prototipo red temprano y pruebas de pérdida/reconexión.</w:t>
            </w:r>
          </w:p>
        </w:tc>
      </w:tr>
      <w:tr w:rsidR="008F7446" w14:paraId="1447FFE8" w14:textId="77777777">
        <w:tc>
          <w:tcPr>
            <w:tcW w:w="1872" w:type="dxa"/>
            <w:vAlign w:val="center"/>
          </w:tcPr>
          <w:p w14:paraId="73EB7909" w14:textId="77777777" w:rsidR="008F7446" w:rsidRDefault="00680403">
            <w:r>
              <w:t>R-06</w:t>
            </w:r>
          </w:p>
        </w:tc>
        <w:tc>
          <w:tcPr>
            <w:tcW w:w="1872" w:type="dxa"/>
            <w:vAlign w:val="center"/>
          </w:tcPr>
          <w:p w14:paraId="2B8F499A" w14:textId="77777777" w:rsidR="008F7446" w:rsidRDefault="00680403">
            <w:r>
              <w:t>Mantenibilidad Nivel 1</w:t>
            </w:r>
          </w:p>
        </w:tc>
        <w:tc>
          <w:tcPr>
            <w:tcW w:w="1872" w:type="dxa"/>
            <w:vAlign w:val="center"/>
          </w:tcPr>
          <w:p w14:paraId="33077230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3FB45BBA" w14:textId="77777777" w:rsidR="008F7446" w:rsidRDefault="00680403">
            <w:r>
              <w:t>Media</w:t>
            </w:r>
          </w:p>
        </w:tc>
        <w:tc>
          <w:tcPr>
            <w:tcW w:w="1872" w:type="dxa"/>
            <w:vAlign w:val="center"/>
          </w:tcPr>
          <w:p w14:paraId="052FC292" w14:textId="77777777" w:rsidR="008F7446" w:rsidRDefault="00680403">
            <w:r>
              <w:t xml:space="preserve">Validar accesos con mantenedor y checklist antes de </w:t>
            </w:r>
            <w:r>
              <w:lastRenderedPageBreak/>
              <w:t>congelar diseño mecánico.</w:t>
            </w:r>
          </w:p>
        </w:tc>
      </w:tr>
    </w:tbl>
    <w:p w14:paraId="293128D8" w14:textId="77777777" w:rsidR="008F7446" w:rsidRDefault="00680403">
      <w:pPr>
        <w:pStyle w:val="Ttulo2"/>
      </w:pPr>
      <w:r>
        <w:lastRenderedPageBreak/>
        <w:t>Puntos pendientes visibles para baseline</w:t>
      </w:r>
    </w:p>
    <w:p w14:paraId="5DF8BDD5" w14:textId="77777777" w:rsidR="008F7446" w:rsidRDefault="00680403">
      <w:pPr>
        <w:pStyle w:val="Listaconvietas"/>
      </w:pPr>
      <w:r>
        <w:t>Definir la interfaz MPS/DBS: estructura de datos, protocolo, dirección del flujo, sincronización y criterio de aceptación.</w:t>
      </w:r>
    </w:p>
    <w:p w14:paraId="2A978CA4" w14:textId="77777777" w:rsidR="008F7446" w:rsidRDefault="00680403">
      <w:pPr>
        <w:pStyle w:val="Listaconvietas"/>
      </w:pPr>
      <w:r>
        <w:t>Mantener FTD Nivel 6 como alineación de diseño y no como certificación efectiva, salvo instrucción contractual posterior.</w:t>
      </w:r>
    </w:p>
    <w:p w14:paraId="12FB3783" w14:textId="77777777" w:rsidR="008F7446" w:rsidRDefault="00680403">
      <w:pPr>
        <w:pStyle w:val="Listaconvietas"/>
      </w:pPr>
      <w:r>
        <w:t>Cerrar el catálogo mínimo de fallas entrenables y los efectos esperados por cada una.</w:t>
      </w:r>
    </w:p>
    <w:p w14:paraId="4A8D5E74" w14:textId="77777777" w:rsidR="008F7446" w:rsidRDefault="00680403">
      <w:pPr>
        <w:pStyle w:val="Listaconvietas"/>
      </w:pPr>
      <w:r>
        <w:t>Formalizar criterios FAT/SAT medibles antes de congelar baseline y aceptación contractual.</w:t>
      </w:r>
    </w:p>
    <w:p w14:paraId="2C6D5505" w14:textId="77777777" w:rsidR="008F7446" w:rsidRDefault="00680403">
      <w:pPr>
        <w:pStyle w:val="Listaconvietas"/>
      </w:pPr>
      <w:r>
        <w:t>Completar requisitos de infraestructura de instalación: energía, red, espacio, temperatura y seguridad.</w:t>
      </w:r>
    </w:p>
    <w:p w14:paraId="7963623A" w14:textId="77777777" w:rsidR="008F7446" w:rsidRDefault="00680403">
      <w:pPr>
        <w:pStyle w:val="Ttulo1"/>
      </w:pPr>
      <w:r>
        <w:t>10. Siguiente ciclo recomendado</w:t>
      </w:r>
    </w:p>
    <w:p w14:paraId="74BC3ADC" w14:textId="77777777" w:rsidR="008F7446" w:rsidRDefault="00680403">
      <w:pPr>
        <w:pStyle w:val="Listaconvietas"/>
      </w:pPr>
      <w:r>
        <w:t>Validar esta línea base con los responsables de sistemas, software, electrónica, firmware y mecánica.</w:t>
      </w:r>
    </w:p>
    <w:p w14:paraId="742B0A6C" w14:textId="77777777" w:rsidR="008F7446" w:rsidRDefault="00680403">
      <w:pPr>
        <w:pStyle w:val="Listaconvietas"/>
      </w:pPr>
      <w:r>
        <w:t>Congelar UR/SR v0.3 y abrir matriz de trazabilidad UR-SR-US-DoD.</w:t>
      </w:r>
    </w:p>
    <w:p w14:paraId="323BBEDB" w14:textId="77777777" w:rsidR="008F7446" w:rsidRDefault="00680403">
      <w:pPr>
        <w:pStyle w:val="Listaconvietas"/>
      </w:pPr>
      <w:r>
        <w:t>Cerrar definiciones TBD críticas: MPS/DBS, catálogo mínimo de fallas, protocolo módulo-host, presupuesto de latencia y criterios FAT/SAT.</w:t>
      </w:r>
    </w:p>
    <w:p w14:paraId="3915A782" w14:textId="77777777" w:rsidR="008F7446" w:rsidRDefault="00680403">
      <w:pPr>
        <w:pStyle w:val="Listaconvietas"/>
      </w:pPr>
      <w:r>
        <w:t>Convertir cada feature del backlog en tickets con estimación, dependencia, responsable, evidencia esperada y sprint objetivo.</w:t>
      </w:r>
    </w:p>
    <w:p w14:paraId="0EC7F8CD" w14:textId="77777777" w:rsidR="008F7446" w:rsidRDefault="00680403">
      <w:pPr>
        <w:pStyle w:val="Ttulo1"/>
      </w:pPr>
      <w:r>
        <w:t>Anexo A - Trazabilidad UR a SR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F7446" w14:paraId="7A3B2043" w14:textId="77777777">
        <w:tc>
          <w:tcPr>
            <w:tcW w:w="4680" w:type="dxa"/>
            <w:shd w:val="clear" w:color="auto" w:fill="D9E2F3"/>
            <w:vAlign w:val="center"/>
          </w:tcPr>
          <w:p w14:paraId="28A08A65" w14:textId="77777777" w:rsidR="008F7446" w:rsidRDefault="00680403">
            <w:r>
              <w:rPr>
                <w:b/>
              </w:rPr>
              <w:t>UR</w:t>
            </w:r>
          </w:p>
        </w:tc>
        <w:tc>
          <w:tcPr>
            <w:tcW w:w="4680" w:type="dxa"/>
            <w:shd w:val="clear" w:color="auto" w:fill="D9E2F3"/>
            <w:vAlign w:val="center"/>
          </w:tcPr>
          <w:p w14:paraId="31EA07D4" w14:textId="77777777" w:rsidR="008F7446" w:rsidRDefault="00680403">
            <w:r>
              <w:rPr>
                <w:b/>
              </w:rPr>
              <w:t>SR relacionados</w:t>
            </w:r>
          </w:p>
        </w:tc>
      </w:tr>
      <w:tr w:rsidR="008F7446" w14:paraId="0F66CAAB" w14:textId="77777777">
        <w:tc>
          <w:tcPr>
            <w:tcW w:w="4680" w:type="dxa"/>
            <w:vAlign w:val="center"/>
          </w:tcPr>
          <w:p w14:paraId="495198C9" w14:textId="77777777" w:rsidR="008F7446" w:rsidRDefault="00680403">
            <w:r>
              <w:t>UR-SIM-001</w:t>
            </w:r>
          </w:p>
        </w:tc>
        <w:tc>
          <w:tcPr>
            <w:tcW w:w="4680" w:type="dxa"/>
            <w:vAlign w:val="center"/>
          </w:tcPr>
          <w:p w14:paraId="5A5F26F7" w14:textId="77777777" w:rsidR="008F7446" w:rsidRDefault="00680403">
            <w:r>
              <w:t>SR-SIM-001, SR-SIM-002, SR-SIM-005, SR-SIM-019</w:t>
            </w:r>
          </w:p>
        </w:tc>
      </w:tr>
      <w:tr w:rsidR="008F7446" w14:paraId="7344A999" w14:textId="77777777">
        <w:tc>
          <w:tcPr>
            <w:tcW w:w="4680" w:type="dxa"/>
            <w:vAlign w:val="center"/>
          </w:tcPr>
          <w:p w14:paraId="7579BC0A" w14:textId="77777777" w:rsidR="008F7446" w:rsidRDefault="00680403">
            <w:r>
              <w:t>UR-SIM-002</w:t>
            </w:r>
          </w:p>
        </w:tc>
        <w:tc>
          <w:tcPr>
            <w:tcW w:w="4680" w:type="dxa"/>
            <w:vAlign w:val="center"/>
          </w:tcPr>
          <w:p w14:paraId="5A2FB521" w14:textId="77777777" w:rsidR="008F7446" w:rsidRDefault="00680403">
            <w:r>
              <w:t>SR-SIM-005, SR-SIM-006, SR-SIM-010, SR-SIM-011, SR-SIM-012, SR-SIM-015, SR-SIM-017, SR-SIM-019, SR-SIM-036</w:t>
            </w:r>
          </w:p>
        </w:tc>
      </w:tr>
      <w:tr w:rsidR="008F7446" w14:paraId="19C3A959" w14:textId="77777777">
        <w:tc>
          <w:tcPr>
            <w:tcW w:w="4680" w:type="dxa"/>
            <w:vAlign w:val="center"/>
          </w:tcPr>
          <w:p w14:paraId="2C2B4107" w14:textId="77777777" w:rsidR="008F7446" w:rsidRDefault="00680403">
            <w:r>
              <w:t>UR-SIM-003</w:t>
            </w:r>
          </w:p>
        </w:tc>
        <w:tc>
          <w:tcPr>
            <w:tcW w:w="4680" w:type="dxa"/>
            <w:vAlign w:val="center"/>
          </w:tcPr>
          <w:p w14:paraId="126A797F" w14:textId="77777777" w:rsidR="008F7446" w:rsidRDefault="00680403">
            <w:r>
              <w:t>SR-SIM-004, SR-SIM-008, SR-SIM-009, SR-SIM-023, SR-SIM-025, SR-SIM-037</w:t>
            </w:r>
          </w:p>
        </w:tc>
      </w:tr>
      <w:tr w:rsidR="008F7446" w14:paraId="6676F300" w14:textId="77777777">
        <w:tc>
          <w:tcPr>
            <w:tcW w:w="4680" w:type="dxa"/>
            <w:vAlign w:val="center"/>
          </w:tcPr>
          <w:p w14:paraId="02447541" w14:textId="77777777" w:rsidR="008F7446" w:rsidRDefault="00680403">
            <w:r>
              <w:t>UR-SIM-004</w:t>
            </w:r>
          </w:p>
        </w:tc>
        <w:tc>
          <w:tcPr>
            <w:tcW w:w="4680" w:type="dxa"/>
            <w:vAlign w:val="center"/>
          </w:tcPr>
          <w:p w14:paraId="175301C0" w14:textId="77777777" w:rsidR="008F7446" w:rsidRDefault="00680403">
            <w:r>
              <w:t>SR-SIM-002, SR-SIM-003, SR-SIM-021, SR-SIM-022, SR-SIM-023</w:t>
            </w:r>
          </w:p>
        </w:tc>
      </w:tr>
      <w:tr w:rsidR="008F7446" w14:paraId="28940508" w14:textId="77777777">
        <w:tc>
          <w:tcPr>
            <w:tcW w:w="4680" w:type="dxa"/>
            <w:vAlign w:val="center"/>
          </w:tcPr>
          <w:p w14:paraId="7C552615" w14:textId="77777777" w:rsidR="008F7446" w:rsidRDefault="00680403">
            <w:r>
              <w:t>UR-SIM-005</w:t>
            </w:r>
          </w:p>
        </w:tc>
        <w:tc>
          <w:tcPr>
            <w:tcW w:w="4680" w:type="dxa"/>
            <w:vAlign w:val="center"/>
          </w:tcPr>
          <w:p w14:paraId="69A2E0B9" w14:textId="77777777" w:rsidR="008F7446" w:rsidRDefault="00680403">
            <w:r>
              <w:t>SR-SIM-010, SR-SIM-011, SR-SIM-012, SR-SIM-013, SR-SIM-014, SR-SIM-015, SR-SIM-031, SR-SIM-032, SR-SIM-035</w:t>
            </w:r>
          </w:p>
        </w:tc>
      </w:tr>
      <w:tr w:rsidR="008F7446" w14:paraId="31618B80" w14:textId="77777777">
        <w:tc>
          <w:tcPr>
            <w:tcW w:w="4680" w:type="dxa"/>
            <w:vAlign w:val="center"/>
          </w:tcPr>
          <w:p w14:paraId="5191C5FE" w14:textId="77777777" w:rsidR="008F7446" w:rsidRDefault="00680403">
            <w:r>
              <w:t>UR-SIM-006</w:t>
            </w:r>
          </w:p>
        </w:tc>
        <w:tc>
          <w:tcPr>
            <w:tcW w:w="4680" w:type="dxa"/>
            <w:vAlign w:val="center"/>
          </w:tcPr>
          <w:p w14:paraId="6065830E" w14:textId="77777777" w:rsidR="008F7446" w:rsidRDefault="00680403">
            <w:r>
              <w:t>SR-SIM-016, SR-SIM-017, SR-SIM-018</w:t>
            </w:r>
          </w:p>
        </w:tc>
      </w:tr>
      <w:tr w:rsidR="008F7446" w14:paraId="106FA97E" w14:textId="77777777">
        <w:tc>
          <w:tcPr>
            <w:tcW w:w="4680" w:type="dxa"/>
            <w:vAlign w:val="center"/>
          </w:tcPr>
          <w:p w14:paraId="0631780F" w14:textId="77777777" w:rsidR="008F7446" w:rsidRDefault="00680403">
            <w:r>
              <w:t>UR-SIM-007</w:t>
            </w:r>
          </w:p>
        </w:tc>
        <w:tc>
          <w:tcPr>
            <w:tcW w:w="4680" w:type="dxa"/>
            <w:vAlign w:val="center"/>
          </w:tcPr>
          <w:p w14:paraId="32D780A9" w14:textId="77777777" w:rsidR="008F7446" w:rsidRDefault="00680403">
            <w:r>
              <w:t>SR-SIM-027, SR-SIM-030, SR-SIM-034</w:t>
            </w:r>
          </w:p>
        </w:tc>
      </w:tr>
      <w:tr w:rsidR="008F7446" w14:paraId="5B3ED3A2" w14:textId="77777777">
        <w:tc>
          <w:tcPr>
            <w:tcW w:w="4680" w:type="dxa"/>
            <w:vAlign w:val="center"/>
          </w:tcPr>
          <w:p w14:paraId="26C5EEF0" w14:textId="77777777" w:rsidR="008F7446" w:rsidRDefault="00680403">
            <w:r>
              <w:t>UR-SIM-008</w:t>
            </w:r>
          </w:p>
        </w:tc>
        <w:tc>
          <w:tcPr>
            <w:tcW w:w="4680" w:type="dxa"/>
            <w:vAlign w:val="center"/>
          </w:tcPr>
          <w:p w14:paraId="126C2E74" w14:textId="77777777" w:rsidR="008F7446" w:rsidRDefault="00680403">
            <w:r>
              <w:t>SR-SIM-028, SR-SIM-029, SR-SIM-033, SR-SIM-034</w:t>
            </w:r>
          </w:p>
        </w:tc>
      </w:tr>
      <w:tr w:rsidR="008F7446" w14:paraId="499A2B62" w14:textId="77777777">
        <w:tc>
          <w:tcPr>
            <w:tcW w:w="4680" w:type="dxa"/>
            <w:vAlign w:val="center"/>
          </w:tcPr>
          <w:p w14:paraId="1449D03C" w14:textId="77777777" w:rsidR="008F7446" w:rsidRDefault="00680403">
            <w:r>
              <w:t>UR-SIM-009</w:t>
            </w:r>
          </w:p>
        </w:tc>
        <w:tc>
          <w:tcPr>
            <w:tcW w:w="4680" w:type="dxa"/>
            <w:vAlign w:val="center"/>
          </w:tcPr>
          <w:p w14:paraId="6EC6543A" w14:textId="77777777" w:rsidR="008F7446" w:rsidRDefault="00680403">
            <w:r>
              <w:t>SR-SIM-020, SR-SIM-026, SR-SIM-031, SR-SIM-037</w:t>
            </w:r>
          </w:p>
        </w:tc>
      </w:tr>
      <w:tr w:rsidR="008F7446" w14:paraId="2B6E0518" w14:textId="77777777">
        <w:tc>
          <w:tcPr>
            <w:tcW w:w="4680" w:type="dxa"/>
            <w:vAlign w:val="center"/>
          </w:tcPr>
          <w:p w14:paraId="3A7F2140" w14:textId="77777777" w:rsidR="008F7446" w:rsidRDefault="00680403">
            <w:r>
              <w:t>UR-SIM-010</w:t>
            </w:r>
          </w:p>
        </w:tc>
        <w:tc>
          <w:tcPr>
            <w:tcW w:w="4680" w:type="dxa"/>
            <w:vAlign w:val="center"/>
          </w:tcPr>
          <w:p w14:paraId="3A2B5523" w14:textId="77777777" w:rsidR="008F7446" w:rsidRDefault="00680403">
            <w:r>
              <w:t>SR-SIM-001, SR-SIM-008, SR-SIM-009, SR-SIM-021, SR-SIM-022, SR-SIM-023</w:t>
            </w:r>
          </w:p>
        </w:tc>
      </w:tr>
    </w:tbl>
    <w:p w14:paraId="36C63A58" w14:textId="77777777" w:rsidR="00680403" w:rsidRDefault="00680403"/>
    <w:sectPr w:rsidR="006804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140070">
    <w:abstractNumId w:val="8"/>
  </w:num>
  <w:num w:numId="2" w16cid:durableId="478350103">
    <w:abstractNumId w:val="6"/>
  </w:num>
  <w:num w:numId="3" w16cid:durableId="661280405">
    <w:abstractNumId w:val="5"/>
  </w:num>
  <w:num w:numId="4" w16cid:durableId="94906312">
    <w:abstractNumId w:val="4"/>
  </w:num>
  <w:num w:numId="5" w16cid:durableId="1942956703">
    <w:abstractNumId w:val="7"/>
  </w:num>
  <w:num w:numId="6" w16cid:durableId="1295212275">
    <w:abstractNumId w:val="3"/>
  </w:num>
  <w:num w:numId="7" w16cid:durableId="1918392650">
    <w:abstractNumId w:val="2"/>
  </w:num>
  <w:num w:numId="8" w16cid:durableId="400055309">
    <w:abstractNumId w:val="1"/>
  </w:num>
  <w:num w:numId="9" w16cid:durableId="396368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56"/>
    <w:rsid w:val="0015074B"/>
    <w:rsid w:val="0029639D"/>
    <w:rsid w:val="00326F90"/>
    <w:rsid w:val="00680403"/>
    <w:rsid w:val="008F7446"/>
    <w:rsid w:val="00AA1D8D"/>
    <w:rsid w:val="00B47730"/>
    <w:rsid w:val="00CB0664"/>
    <w:rsid w:val="00D26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7E44E1"/>
  <w14:defaultImageDpi w14:val="300"/>
  <w15:docId w15:val="{69D9CA22-67BE-4D4A-9B28-30CEDD6E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3552</Words>
  <Characters>24088</Characters>
  <Application>Microsoft Office Word</Application>
  <DocSecurity>0</DocSecurity>
  <Lines>1416</Lines>
  <Paragraphs>812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Cornejo</cp:lastModifiedBy>
  <cp:revision>2</cp:revision>
  <dcterms:created xsi:type="dcterms:W3CDTF">2013-12-23T23:15:00Z</dcterms:created>
  <dcterms:modified xsi:type="dcterms:W3CDTF">2026-05-27T04:11:00Z</dcterms:modified>
  <cp:category/>
</cp:coreProperties>
</file>